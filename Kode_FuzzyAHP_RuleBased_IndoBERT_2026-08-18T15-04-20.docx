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2031A" w14:textId="77777777" w:rsidR="00332DAE" w:rsidRDefault="00332DAE"/>
    <w:p w14:paraId="04EDDC6F" w14:textId="77777777" w:rsidR="00332DAE" w:rsidRDefault="00332DAE"/>
    <w:p w14:paraId="342E3596" w14:textId="77777777" w:rsidR="00332DAE" w:rsidRDefault="00332DAE"/>
    <w:p w14:paraId="6BCA9C39" w14:textId="77777777" w:rsidR="00332DAE" w:rsidRDefault="00000000">
      <w:pPr>
        <w:pStyle w:val="Title"/>
        <w:jc w:val="center"/>
      </w:pPr>
      <w:r>
        <w:rPr>
          <w:color w:val="003366"/>
        </w:rPr>
        <w:t>Dokumentasi Kode Program</w:t>
      </w:r>
    </w:p>
    <w:p w14:paraId="56D823A7" w14:textId="77777777" w:rsidR="00332DAE" w:rsidRDefault="00000000">
      <w:pPr>
        <w:pStyle w:val="Heading1"/>
        <w:jc w:val="center"/>
      </w:pPr>
      <w:bookmarkStart w:id="0" w:name="_Toc237958100"/>
      <w:r>
        <w:rPr>
          <w:color w:val="336699"/>
          <w:sz w:val="32"/>
        </w:rPr>
        <w:t>Pembobotan Fuzzy AHP, Rule-Based Engine,</w:t>
      </w:r>
      <w:r>
        <w:rPr>
          <w:color w:val="336699"/>
          <w:sz w:val="32"/>
        </w:rPr>
        <w:br/>
        <w:t>dan IndoBERT Intent Classifier</w:t>
      </w:r>
      <w:bookmarkEnd w:id="0"/>
    </w:p>
    <w:p w14:paraId="3CDC9BB4" w14:textId="77777777" w:rsidR="00332DAE" w:rsidRDefault="00332DAE"/>
    <w:p w14:paraId="764E20A7" w14:textId="77777777" w:rsidR="00332DAE" w:rsidRDefault="00000000">
      <w:pPr>
        <w:pStyle w:val="Description"/>
        <w:jc w:val="center"/>
      </w:pPr>
      <w:r>
        <w:rPr>
          <w:sz w:val="28"/>
        </w:rPr>
        <w:t>Sistem Penilaian Risiko Halal Daging Sapi</w:t>
      </w:r>
      <w:r>
        <w:rPr>
          <w:sz w:val="28"/>
        </w:rPr>
        <w:br/>
      </w:r>
      <w:r>
        <w:rPr>
          <w:i/>
        </w:rPr>
        <w:t>(Knowledge Management System — Decision Support System)</w:t>
      </w:r>
    </w:p>
    <w:p w14:paraId="2E47A5D3" w14:textId="77777777" w:rsidR="00332DAE" w:rsidRDefault="00332DAE"/>
    <w:p w14:paraId="0DB14C93" w14:textId="77777777" w:rsidR="00332DAE" w:rsidRDefault="00000000">
      <w:pPr>
        <w:pStyle w:val="Description"/>
        <w:jc w:val="center"/>
      </w:pPr>
      <w:r>
        <w:rPr>
          <w:color w:val="646464"/>
          <w:sz w:val="22"/>
        </w:rPr>
        <w:t>Dibuat: 18 August 2026, 15:04</w:t>
      </w:r>
    </w:p>
    <w:p w14:paraId="6450D29B" w14:textId="1E420584" w:rsidR="00E25059" w:rsidRDefault="00000000" w:rsidP="00E25059">
      <w:r>
        <w:br w:type="page"/>
      </w:r>
    </w:p>
    <w:sdt>
      <w:sdtPr>
        <w:id w:val="-164465593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6CF8E588" w14:textId="0CB3AF18" w:rsidR="00E25059" w:rsidRDefault="00E25059" w:rsidP="00E25059">
          <w:pPr>
            <w:pStyle w:val="TOCHeading"/>
          </w:pPr>
          <w:r>
            <w:t>Daftar Isi</w:t>
          </w:r>
          <w:r>
            <w:fldChar w:fldCharType="begin"/>
          </w:r>
          <w:r>
            <w:instrText xml:space="preserve"> TOC \o "1-3" \h \z \u </w:instrText>
          </w:r>
          <w:r>
            <w:fldChar w:fldCharType="separate"/>
          </w:r>
        </w:p>
        <w:p w14:paraId="238A72B1" w14:textId="30BB8B72" w:rsidR="00E25059" w:rsidRDefault="00E25059">
          <w:pPr>
            <w:pStyle w:val="TOC1"/>
            <w:tabs>
              <w:tab w:val="right" w:leader="dot" w:pos="9350"/>
            </w:tabs>
            <w:rPr>
              <w:noProof/>
            </w:rPr>
          </w:pPr>
          <w:hyperlink w:anchor="_Toc237958102" w:history="1">
            <w:r w:rsidRPr="005111A6">
              <w:rPr>
                <w:rStyle w:val="Hyperlink"/>
                <w:noProof/>
              </w:rPr>
              <w:t>1. Pembobotan Fuzzy AHP</w:t>
            </w:r>
            <w:r>
              <w:rPr>
                <w:noProof/>
                <w:webHidden/>
              </w:rPr>
              <w:tab/>
            </w:r>
            <w:r>
              <w:rPr>
                <w:noProof/>
                <w:webHidden/>
              </w:rPr>
              <w:fldChar w:fldCharType="begin"/>
            </w:r>
            <w:r>
              <w:rPr>
                <w:noProof/>
                <w:webHidden/>
              </w:rPr>
              <w:instrText xml:space="preserve"> PAGEREF _Toc237958102 \h </w:instrText>
            </w:r>
            <w:r>
              <w:rPr>
                <w:noProof/>
                <w:webHidden/>
              </w:rPr>
            </w:r>
            <w:r>
              <w:rPr>
                <w:noProof/>
                <w:webHidden/>
              </w:rPr>
              <w:fldChar w:fldCharType="separate"/>
            </w:r>
            <w:r>
              <w:rPr>
                <w:noProof/>
                <w:webHidden/>
              </w:rPr>
              <w:t>3</w:t>
            </w:r>
            <w:r>
              <w:rPr>
                <w:noProof/>
                <w:webHidden/>
              </w:rPr>
              <w:fldChar w:fldCharType="end"/>
            </w:r>
          </w:hyperlink>
        </w:p>
        <w:p w14:paraId="115EB384" w14:textId="3FA08BE1" w:rsidR="00E25059" w:rsidRDefault="00E25059">
          <w:pPr>
            <w:pStyle w:val="TOC1"/>
            <w:tabs>
              <w:tab w:val="right" w:leader="dot" w:pos="9350"/>
            </w:tabs>
            <w:rPr>
              <w:noProof/>
            </w:rPr>
          </w:pPr>
          <w:hyperlink w:anchor="_Toc237958103" w:history="1">
            <w:r w:rsidRPr="005111A6">
              <w:rPr>
                <w:rStyle w:val="Hyperlink"/>
                <w:noProof/>
              </w:rPr>
              <w:t>2. Rule-Based Risk Assessment Engine</w:t>
            </w:r>
            <w:r>
              <w:rPr>
                <w:noProof/>
                <w:webHidden/>
              </w:rPr>
              <w:tab/>
            </w:r>
            <w:r>
              <w:rPr>
                <w:noProof/>
                <w:webHidden/>
              </w:rPr>
              <w:fldChar w:fldCharType="begin"/>
            </w:r>
            <w:r>
              <w:rPr>
                <w:noProof/>
                <w:webHidden/>
              </w:rPr>
              <w:instrText xml:space="preserve"> PAGEREF _Toc237958103 \h </w:instrText>
            </w:r>
            <w:r>
              <w:rPr>
                <w:noProof/>
                <w:webHidden/>
              </w:rPr>
            </w:r>
            <w:r>
              <w:rPr>
                <w:noProof/>
                <w:webHidden/>
              </w:rPr>
              <w:fldChar w:fldCharType="separate"/>
            </w:r>
            <w:r>
              <w:rPr>
                <w:noProof/>
                <w:webHidden/>
              </w:rPr>
              <w:t>15</w:t>
            </w:r>
            <w:r>
              <w:rPr>
                <w:noProof/>
                <w:webHidden/>
              </w:rPr>
              <w:fldChar w:fldCharType="end"/>
            </w:r>
          </w:hyperlink>
        </w:p>
        <w:p w14:paraId="79197FCE" w14:textId="48380CF3" w:rsidR="00E25059" w:rsidRDefault="00E25059">
          <w:pPr>
            <w:pStyle w:val="TOC1"/>
            <w:tabs>
              <w:tab w:val="right" w:leader="dot" w:pos="9350"/>
            </w:tabs>
            <w:rPr>
              <w:noProof/>
            </w:rPr>
          </w:pPr>
          <w:hyperlink w:anchor="_Toc237958104" w:history="1">
            <w:r w:rsidRPr="005111A6">
              <w:rPr>
                <w:rStyle w:val="Hyperlink"/>
                <w:noProof/>
              </w:rPr>
              <w:t>3. IndoBERT Intent Classifier</w:t>
            </w:r>
            <w:r>
              <w:rPr>
                <w:noProof/>
                <w:webHidden/>
              </w:rPr>
              <w:tab/>
            </w:r>
            <w:r>
              <w:rPr>
                <w:noProof/>
                <w:webHidden/>
              </w:rPr>
              <w:fldChar w:fldCharType="begin"/>
            </w:r>
            <w:r>
              <w:rPr>
                <w:noProof/>
                <w:webHidden/>
              </w:rPr>
              <w:instrText xml:space="preserve"> PAGEREF _Toc237958104 \h </w:instrText>
            </w:r>
            <w:r>
              <w:rPr>
                <w:noProof/>
                <w:webHidden/>
              </w:rPr>
            </w:r>
            <w:r>
              <w:rPr>
                <w:noProof/>
                <w:webHidden/>
              </w:rPr>
              <w:fldChar w:fldCharType="separate"/>
            </w:r>
            <w:r>
              <w:rPr>
                <w:noProof/>
                <w:webHidden/>
              </w:rPr>
              <w:t>22</w:t>
            </w:r>
            <w:r>
              <w:rPr>
                <w:noProof/>
                <w:webHidden/>
              </w:rPr>
              <w:fldChar w:fldCharType="end"/>
            </w:r>
          </w:hyperlink>
        </w:p>
        <w:p w14:paraId="6248EC28" w14:textId="42D42CC2" w:rsidR="00E25059" w:rsidRDefault="00E25059">
          <w:pPr>
            <w:pStyle w:val="TOC2"/>
            <w:tabs>
              <w:tab w:val="right" w:leader="dot" w:pos="9350"/>
            </w:tabs>
            <w:rPr>
              <w:noProof/>
            </w:rPr>
          </w:pPr>
          <w:hyperlink w:anchor="_Toc237958105" w:history="1">
            <w:r w:rsidRPr="005111A6">
              <w:rPr>
                <w:rStyle w:val="Hyperlink"/>
                <w:noProof/>
              </w:rPr>
              <w:t>3.1. Inference (Runtime) — intent-classifier.ts</w:t>
            </w:r>
            <w:r>
              <w:rPr>
                <w:noProof/>
                <w:webHidden/>
              </w:rPr>
              <w:tab/>
            </w:r>
            <w:r>
              <w:rPr>
                <w:noProof/>
                <w:webHidden/>
              </w:rPr>
              <w:fldChar w:fldCharType="begin"/>
            </w:r>
            <w:r>
              <w:rPr>
                <w:noProof/>
                <w:webHidden/>
              </w:rPr>
              <w:instrText xml:space="preserve"> PAGEREF _Toc237958105 \h </w:instrText>
            </w:r>
            <w:r>
              <w:rPr>
                <w:noProof/>
                <w:webHidden/>
              </w:rPr>
            </w:r>
            <w:r>
              <w:rPr>
                <w:noProof/>
                <w:webHidden/>
              </w:rPr>
              <w:fldChar w:fldCharType="separate"/>
            </w:r>
            <w:r>
              <w:rPr>
                <w:noProof/>
                <w:webHidden/>
              </w:rPr>
              <w:t>22</w:t>
            </w:r>
            <w:r>
              <w:rPr>
                <w:noProof/>
                <w:webHidden/>
              </w:rPr>
              <w:fldChar w:fldCharType="end"/>
            </w:r>
          </w:hyperlink>
        </w:p>
        <w:p w14:paraId="2298B125" w14:textId="1C687010" w:rsidR="00E25059" w:rsidRDefault="00E25059">
          <w:pPr>
            <w:pStyle w:val="TOC2"/>
            <w:tabs>
              <w:tab w:val="right" w:leader="dot" w:pos="9350"/>
            </w:tabs>
            <w:rPr>
              <w:noProof/>
            </w:rPr>
          </w:pPr>
          <w:hyperlink w:anchor="_Toc237958106" w:history="1">
            <w:r w:rsidRPr="005111A6">
              <w:rPr>
                <w:rStyle w:val="Hyperlink"/>
                <w:noProof/>
              </w:rPr>
              <w:t>3.2. Training (Fine-tuning) — train_indobert_onnx_v2.ipynb</w:t>
            </w:r>
            <w:r>
              <w:rPr>
                <w:noProof/>
                <w:webHidden/>
              </w:rPr>
              <w:tab/>
            </w:r>
            <w:r>
              <w:rPr>
                <w:noProof/>
                <w:webHidden/>
              </w:rPr>
              <w:fldChar w:fldCharType="begin"/>
            </w:r>
            <w:r>
              <w:rPr>
                <w:noProof/>
                <w:webHidden/>
              </w:rPr>
              <w:instrText xml:space="preserve"> PAGEREF _Toc237958106 \h </w:instrText>
            </w:r>
            <w:r>
              <w:rPr>
                <w:noProof/>
                <w:webHidden/>
              </w:rPr>
            </w:r>
            <w:r>
              <w:rPr>
                <w:noProof/>
                <w:webHidden/>
              </w:rPr>
              <w:fldChar w:fldCharType="separate"/>
            </w:r>
            <w:r>
              <w:rPr>
                <w:noProof/>
                <w:webHidden/>
              </w:rPr>
              <w:t>25</w:t>
            </w:r>
            <w:r>
              <w:rPr>
                <w:noProof/>
                <w:webHidden/>
              </w:rPr>
              <w:fldChar w:fldCharType="end"/>
            </w:r>
          </w:hyperlink>
        </w:p>
        <w:p w14:paraId="56D0A085" w14:textId="2F5515F9" w:rsidR="00E25059" w:rsidRDefault="00E25059">
          <w:pPr>
            <w:pStyle w:val="TOC1"/>
            <w:tabs>
              <w:tab w:val="right" w:leader="dot" w:pos="9350"/>
            </w:tabs>
            <w:rPr>
              <w:noProof/>
            </w:rPr>
          </w:pPr>
          <w:hyperlink w:anchor="_Toc237958107" w:history="1">
            <w:r w:rsidRPr="005111A6">
              <w:rPr>
                <w:rStyle w:val="Hyperlink"/>
                <w:noProof/>
              </w:rPr>
              <w:t>4. Unit Test — Fuzzy AHP</w:t>
            </w:r>
            <w:r>
              <w:rPr>
                <w:noProof/>
                <w:webHidden/>
              </w:rPr>
              <w:tab/>
            </w:r>
            <w:r>
              <w:rPr>
                <w:noProof/>
                <w:webHidden/>
              </w:rPr>
              <w:fldChar w:fldCharType="begin"/>
            </w:r>
            <w:r>
              <w:rPr>
                <w:noProof/>
                <w:webHidden/>
              </w:rPr>
              <w:instrText xml:space="preserve"> PAGEREF _Toc237958107 \h </w:instrText>
            </w:r>
            <w:r>
              <w:rPr>
                <w:noProof/>
                <w:webHidden/>
              </w:rPr>
            </w:r>
            <w:r>
              <w:rPr>
                <w:noProof/>
                <w:webHidden/>
              </w:rPr>
              <w:fldChar w:fldCharType="separate"/>
            </w:r>
            <w:r>
              <w:rPr>
                <w:noProof/>
                <w:webHidden/>
              </w:rPr>
              <w:t>29</w:t>
            </w:r>
            <w:r>
              <w:rPr>
                <w:noProof/>
                <w:webHidden/>
              </w:rPr>
              <w:fldChar w:fldCharType="end"/>
            </w:r>
          </w:hyperlink>
        </w:p>
        <w:p w14:paraId="3D7AA40C" w14:textId="6E38CDC4" w:rsidR="00E25059" w:rsidRDefault="00E25059">
          <w:r>
            <w:rPr>
              <w:b/>
              <w:bCs/>
              <w:noProof/>
            </w:rPr>
            <w:fldChar w:fldCharType="end"/>
          </w:r>
        </w:p>
      </w:sdtContent>
    </w:sdt>
    <w:p w14:paraId="5AD07B7C" w14:textId="77777777" w:rsidR="00332DAE" w:rsidRDefault="00000000">
      <w:r>
        <w:br w:type="page"/>
      </w:r>
    </w:p>
    <w:p w14:paraId="0B1E2BAD" w14:textId="77777777" w:rsidR="00332DAE" w:rsidRDefault="00000000">
      <w:pPr>
        <w:pStyle w:val="Heading1"/>
      </w:pPr>
      <w:bookmarkStart w:id="1" w:name="_Toc237958102"/>
      <w:r>
        <w:lastRenderedPageBreak/>
        <w:t>1. Pembobotan Fuzzy AHP</w:t>
      </w:r>
      <w:bookmarkEnd w:id="1"/>
    </w:p>
    <w:p w14:paraId="1F7E4758" w14:textId="77777777" w:rsidR="00332DAE" w:rsidRDefault="00000000">
      <w:pPr>
        <w:pStyle w:val="Description"/>
      </w:pPr>
      <w:r>
        <w:t>Modul ini mengimplementasikan metode Fuzzy Analytical Hierarchy Process (Fuzzy AHP) untuk pembobotan kriteria pada sistem penilaian risiko halal. Fuzzy AHP menggunakan Triangular Fuzzy Number (TFN) untuk menangani ketidakpastian dalam penilaian perbandingan berpasangan antar kriteria.</w:t>
      </w:r>
    </w:p>
    <w:p w14:paraId="4A83B6FC" w14:textId="77777777" w:rsidR="00332DAE" w:rsidRDefault="00000000">
      <w:pPr>
        <w:pStyle w:val="Description"/>
      </w:pPr>
      <w:r>
        <w:t>Fungsi utama meliputi:</w:t>
      </w:r>
      <w:r>
        <w:br/>
        <w:t>• Perhitungan Fuzzy Synthetic Extent (FSE)</w:t>
      </w:r>
      <w:r>
        <w:br/>
        <w:t>• Defuzzifikasi menggunakan Center of Area (CoA)</w:t>
      </w:r>
      <w:r>
        <w:br/>
        <w:t>• Normalisasi bobot</w:t>
      </w:r>
      <w:r>
        <w:br/>
        <w:t>• Perhitungan Consistency Ratio (CR) berdasarkan tabel RI Saaty</w:t>
      </w:r>
      <w:r>
        <w:br/>
        <w:t>• Integrasi dengan database PostgreSQL via Prisma ORM untuk menyimpan dan membaca matriks perbandingan berpasangan</w:t>
      </w:r>
    </w:p>
    <w:p w14:paraId="3A0FCE58" w14:textId="77777777" w:rsidR="00332DAE" w:rsidRDefault="00000000">
      <w:pPr>
        <w:pStyle w:val="Description"/>
      </w:pPr>
      <w:r>
        <w:rPr>
          <w:b/>
          <w:sz w:val="20"/>
        </w:rPr>
        <w:t>📄 File: src\lib\dss\fuzzyAHP.ts</w:t>
      </w:r>
    </w:p>
    <w:p w14:paraId="0B6BD5EC" w14:textId="77777777" w:rsidR="00332DAE" w:rsidRDefault="00000000">
      <w:pPr>
        <w:pStyle w:val="Description"/>
      </w:pPr>
      <w:r>
        <w:rPr>
          <w:i/>
          <w:color w:val="646464"/>
          <w:sz w:val="20"/>
        </w:rPr>
        <w:t>Bahasa: TypeScript</w:t>
      </w:r>
    </w:p>
    <w:p w14:paraId="42FA6AF1" w14:textId="77777777" w:rsidR="00332DAE" w:rsidRDefault="00000000">
      <w:pPr>
        <w:pStyle w:val="CodeBlock"/>
        <w:rPr>
          <w:rFonts w:hint="eastAsia"/>
        </w:rPr>
      </w:pPr>
      <w:r>
        <w:t>export type TFN = [number, number, number]; // [l, m, u] (Lower, Middle, Upper)</w:t>
      </w:r>
    </w:p>
    <w:p w14:paraId="1BE57FD6" w14:textId="77777777" w:rsidR="00332DAE" w:rsidRDefault="00332DAE">
      <w:pPr>
        <w:pStyle w:val="CodeBlock"/>
        <w:rPr>
          <w:rFonts w:hint="eastAsia"/>
        </w:rPr>
      </w:pPr>
    </w:p>
    <w:p w14:paraId="4E65F7E1" w14:textId="77777777" w:rsidR="00332DAE" w:rsidRDefault="00000000">
      <w:pPr>
        <w:pStyle w:val="CodeBlock"/>
        <w:rPr>
          <w:rFonts w:hint="eastAsia"/>
        </w:rPr>
      </w:pPr>
      <w:r>
        <w:t>/**</w:t>
      </w:r>
    </w:p>
    <w:p w14:paraId="38E342FD" w14:textId="77777777" w:rsidR="00332DAE" w:rsidRDefault="00000000">
      <w:pPr>
        <w:pStyle w:val="CodeBlock"/>
        <w:rPr>
          <w:rFonts w:hint="eastAsia"/>
        </w:rPr>
      </w:pPr>
      <w:r>
        <w:t xml:space="preserve"> * Fuzzy Linguistic Scale for Halal Risk Assessment</w:t>
      </w:r>
    </w:p>
    <w:p w14:paraId="018DABFF" w14:textId="77777777" w:rsidR="00332DAE" w:rsidRDefault="00000000">
      <w:pPr>
        <w:pStyle w:val="CodeBlock"/>
        <w:rPr>
          <w:rFonts w:hint="eastAsia"/>
        </w:rPr>
      </w:pPr>
      <w:r>
        <w:t xml:space="preserve"> * Berdasarkan skala Saaty yang di-fuzzy-kan</w:t>
      </w:r>
    </w:p>
    <w:p w14:paraId="330BFF13" w14:textId="77777777" w:rsidR="00332DAE" w:rsidRDefault="00000000">
      <w:pPr>
        <w:pStyle w:val="CodeBlock"/>
        <w:rPr>
          <w:rFonts w:hint="eastAsia"/>
        </w:rPr>
      </w:pPr>
      <w:r>
        <w:t xml:space="preserve"> */</w:t>
      </w:r>
    </w:p>
    <w:p w14:paraId="6E454089" w14:textId="77777777" w:rsidR="00332DAE" w:rsidRDefault="00000000">
      <w:pPr>
        <w:pStyle w:val="CodeBlock"/>
        <w:rPr>
          <w:rFonts w:hint="eastAsia"/>
        </w:rPr>
      </w:pPr>
      <w:r>
        <w:t>export const FuzzyScale = {</w:t>
      </w:r>
    </w:p>
    <w:p w14:paraId="71C9BBCB" w14:textId="77777777" w:rsidR="00332DAE" w:rsidRDefault="00000000">
      <w:pPr>
        <w:pStyle w:val="CodeBlock"/>
        <w:rPr>
          <w:rFonts w:hint="eastAsia"/>
        </w:rPr>
      </w:pPr>
      <w:r>
        <w:t xml:space="preserve">  EQUAL: [1, 1, 1] as TFN,</w:t>
      </w:r>
    </w:p>
    <w:p w14:paraId="63365241" w14:textId="77777777" w:rsidR="00332DAE" w:rsidRDefault="00000000">
      <w:pPr>
        <w:pStyle w:val="CodeBlock"/>
        <w:rPr>
          <w:rFonts w:hint="eastAsia"/>
        </w:rPr>
      </w:pPr>
      <w:r>
        <w:t xml:space="preserve">  MODERATE: [1, 3, 5] as TFN,</w:t>
      </w:r>
    </w:p>
    <w:p w14:paraId="35FE7D07" w14:textId="77777777" w:rsidR="00332DAE" w:rsidRDefault="00000000">
      <w:pPr>
        <w:pStyle w:val="CodeBlock"/>
        <w:rPr>
          <w:rFonts w:hint="eastAsia"/>
        </w:rPr>
      </w:pPr>
      <w:r>
        <w:t xml:space="preserve">  STRONG: [3, 5, 7] as TFN,</w:t>
      </w:r>
    </w:p>
    <w:p w14:paraId="7F0F4138" w14:textId="77777777" w:rsidR="00332DAE" w:rsidRDefault="00000000">
      <w:pPr>
        <w:pStyle w:val="CodeBlock"/>
        <w:rPr>
          <w:rFonts w:hint="eastAsia"/>
        </w:rPr>
      </w:pPr>
      <w:r>
        <w:t xml:space="preserve">  VERY_STRONG: [5, 7, 9] as TFN,</w:t>
      </w:r>
    </w:p>
    <w:p w14:paraId="0745ECB8" w14:textId="77777777" w:rsidR="00332DAE" w:rsidRDefault="00000000">
      <w:pPr>
        <w:pStyle w:val="CodeBlock"/>
        <w:rPr>
          <w:rFonts w:hint="eastAsia"/>
        </w:rPr>
      </w:pPr>
      <w:r>
        <w:t xml:space="preserve">  EXTREME: [7, 9, 9] as TFN,</w:t>
      </w:r>
    </w:p>
    <w:p w14:paraId="20970D90" w14:textId="77777777" w:rsidR="00332DAE" w:rsidRDefault="00000000">
      <w:pPr>
        <w:pStyle w:val="CodeBlock"/>
        <w:rPr>
          <w:rFonts w:hint="eastAsia"/>
        </w:rPr>
      </w:pPr>
      <w:r>
        <w:t>};</w:t>
      </w:r>
    </w:p>
    <w:p w14:paraId="5DF0020F" w14:textId="77777777" w:rsidR="00332DAE" w:rsidRDefault="00332DAE">
      <w:pPr>
        <w:pStyle w:val="CodeBlock"/>
        <w:rPr>
          <w:rFonts w:hint="eastAsia"/>
        </w:rPr>
      </w:pPr>
    </w:p>
    <w:p w14:paraId="5B8BF4DB" w14:textId="77777777" w:rsidR="00332DAE" w:rsidRDefault="00000000">
      <w:pPr>
        <w:pStyle w:val="CodeBlock"/>
        <w:rPr>
          <w:rFonts w:hint="eastAsia"/>
        </w:rPr>
      </w:pPr>
      <w:r>
        <w:t>// ======================================================================</w:t>
      </w:r>
    </w:p>
    <w:p w14:paraId="233D559E" w14:textId="77777777" w:rsidR="00332DAE" w:rsidRDefault="00000000">
      <w:pPr>
        <w:pStyle w:val="CodeBlock"/>
        <w:rPr>
          <w:rFonts w:hint="eastAsia"/>
        </w:rPr>
      </w:pPr>
      <w:r>
        <w:t>// Core Mathematical Functions (Pure — tidak bergantung DB)</w:t>
      </w:r>
    </w:p>
    <w:p w14:paraId="030A62FF" w14:textId="77777777" w:rsidR="00332DAE" w:rsidRDefault="00000000">
      <w:pPr>
        <w:pStyle w:val="CodeBlock"/>
        <w:rPr>
          <w:rFonts w:hint="eastAsia"/>
        </w:rPr>
      </w:pPr>
      <w:r>
        <w:t>// ======================================================================</w:t>
      </w:r>
    </w:p>
    <w:p w14:paraId="408486E3" w14:textId="77777777" w:rsidR="00332DAE" w:rsidRDefault="00332DAE">
      <w:pPr>
        <w:pStyle w:val="CodeBlock"/>
        <w:rPr>
          <w:rFonts w:hint="eastAsia"/>
        </w:rPr>
      </w:pPr>
    </w:p>
    <w:p w14:paraId="3737796D" w14:textId="77777777" w:rsidR="00332DAE" w:rsidRDefault="00000000">
      <w:pPr>
        <w:pStyle w:val="CodeBlock"/>
        <w:rPr>
          <w:rFonts w:hint="eastAsia"/>
        </w:rPr>
      </w:pPr>
      <w:r>
        <w:t>/** Mendapatkan nilai resiprokal/kebalikan dari TFN */</w:t>
      </w:r>
    </w:p>
    <w:p w14:paraId="663A1599" w14:textId="77777777" w:rsidR="00332DAE" w:rsidRDefault="00000000">
      <w:pPr>
        <w:pStyle w:val="CodeBlock"/>
        <w:rPr>
          <w:rFonts w:hint="eastAsia"/>
        </w:rPr>
      </w:pPr>
      <w:r>
        <w:t>export function getReciprocal(tfn: TFN): TFN {</w:t>
      </w:r>
    </w:p>
    <w:p w14:paraId="5D5B87F7" w14:textId="77777777" w:rsidR="00332DAE" w:rsidRDefault="00000000">
      <w:pPr>
        <w:pStyle w:val="CodeBlock"/>
        <w:rPr>
          <w:rFonts w:hint="eastAsia"/>
        </w:rPr>
      </w:pPr>
      <w:r>
        <w:t xml:space="preserve">  if (!tfn) return [1, 1, 1] as TFN;</w:t>
      </w:r>
    </w:p>
    <w:p w14:paraId="1B7BF276" w14:textId="77777777" w:rsidR="00332DAE" w:rsidRDefault="00000000">
      <w:pPr>
        <w:pStyle w:val="CodeBlock"/>
        <w:rPr>
          <w:rFonts w:hint="eastAsia"/>
        </w:rPr>
      </w:pPr>
      <w:r>
        <w:t xml:space="preserve">  return [1 / tfn[2], 1 / tfn[1], 1 / tfn[0]];</w:t>
      </w:r>
    </w:p>
    <w:p w14:paraId="7D1169A3" w14:textId="77777777" w:rsidR="00332DAE" w:rsidRDefault="00000000">
      <w:pPr>
        <w:pStyle w:val="CodeBlock"/>
        <w:rPr>
          <w:rFonts w:hint="eastAsia"/>
        </w:rPr>
      </w:pPr>
      <w:r>
        <w:t>}</w:t>
      </w:r>
    </w:p>
    <w:p w14:paraId="200E8B14" w14:textId="77777777" w:rsidR="00332DAE" w:rsidRDefault="00332DAE">
      <w:pPr>
        <w:pStyle w:val="CodeBlock"/>
        <w:rPr>
          <w:rFonts w:hint="eastAsia"/>
        </w:rPr>
      </w:pPr>
    </w:p>
    <w:p w14:paraId="68FA314A" w14:textId="77777777" w:rsidR="00332DAE" w:rsidRDefault="00000000">
      <w:pPr>
        <w:pStyle w:val="CodeBlock"/>
        <w:rPr>
          <w:rFonts w:hint="eastAsia"/>
        </w:rPr>
      </w:pPr>
      <w:r>
        <w:t>/** Menjumlahkan array TFN */</w:t>
      </w:r>
    </w:p>
    <w:p w14:paraId="6141D878" w14:textId="77777777" w:rsidR="00332DAE" w:rsidRDefault="00000000">
      <w:pPr>
        <w:pStyle w:val="CodeBlock"/>
        <w:rPr>
          <w:rFonts w:hint="eastAsia"/>
        </w:rPr>
      </w:pPr>
      <w:r>
        <w:lastRenderedPageBreak/>
        <w:t>export function sumTFNs(tfns: TFN[]): TFN {</w:t>
      </w:r>
    </w:p>
    <w:p w14:paraId="361A65B6" w14:textId="77777777" w:rsidR="00332DAE" w:rsidRDefault="00000000">
      <w:pPr>
        <w:pStyle w:val="CodeBlock"/>
        <w:rPr>
          <w:rFonts w:hint="eastAsia"/>
        </w:rPr>
      </w:pPr>
      <w:r>
        <w:t xml:space="preserve">  return tfns.reduce(</w:t>
      </w:r>
    </w:p>
    <w:p w14:paraId="2DBCC319" w14:textId="77777777" w:rsidR="00332DAE" w:rsidRDefault="00000000">
      <w:pPr>
        <w:pStyle w:val="CodeBlock"/>
        <w:rPr>
          <w:rFonts w:hint="eastAsia"/>
        </w:rPr>
      </w:pPr>
      <w:r>
        <w:t xml:space="preserve">    (acc, val) =&gt; {</w:t>
      </w:r>
    </w:p>
    <w:p w14:paraId="3D95509A" w14:textId="77777777" w:rsidR="00332DAE" w:rsidRDefault="00000000">
      <w:pPr>
        <w:pStyle w:val="CodeBlock"/>
        <w:rPr>
          <w:rFonts w:hint="eastAsia"/>
        </w:rPr>
      </w:pPr>
      <w:r>
        <w:t xml:space="preserve">      if (!val) return acc;</w:t>
      </w:r>
    </w:p>
    <w:p w14:paraId="2441F877" w14:textId="77777777" w:rsidR="00332DAE" w:rsidRDefault="00000000">
      <w:pPr>
        <w:pStyle w:val="CodeBlock"/>
        <w:rPr>
          <w:rFonts w:hint="eastAsia"/>
        </w:rPr>
      </w:pPr>
      <w:r>
        <w:t xml:space="preserve">      return [acc[0] + val[0], acc[1] + val[1], acc[2] + val[2]] as TFN;</w:t>
      </w:r>
    </w:p>
    <w:p w14:paraId="11E5C2E0" w14:textId="77777777" w:rsidR="00332DAE" w:rsidRDefault="00000000">
      <w:pPr>
        <w:pStyle w:val="CodeBlock"/>
        <w:rPr>
          <w:rFonts w:hint="eastAsia"/>
        </w:rPr>
      </w:pPr>
      <w:r>
        <w:t xml:space="preserve">    },</w:t>
      </w:r>
    </w:p>
    <w:p w14:paraId="3671D674" w14:textId="77777777" w:rsidR="00332DAE" w:rsidRDefault="00000000">
      <w:pPr>
        <w:pStyle w:val="CodeBlock"/>
        <w:rPr>
          <w:rFonts w:hint="eastAsia"/>
        </w:rPr>
      </w:pPr>
      <w:r>
        <w:t xml:space="preserve">    [0, 0, 0] as TFN</w:t>
      </w:r>
    </w:p>
    <w:p w14:paraId="483CFA21" w14:textId="77777777" w:rsidR="00332DAE" w:rsidRDefault="00000000">
      <w:pPr>
        <w:pStyle w:val="CodeBlock"/>
        <w:rPr>
          <w:rFonts w:hint="eastAsia"/>
        </w:rPr>
      </w:pPr>
      <w:r>
        <w:t xml:space="preserve">  );</w:t>
      </w:r>
    </w:p>
    <w:p w14:paraId="6654A398" w14:textId="77777777" w:rsidR="00332DAE" w:rsidRDefault="00000000">
      <w:pPr>
        <w:pStyle w:val="CodeBlock"/>
        <w:rPr>
          <w:rFonts w:hint="eastAsia"/>
        </w:rPr>
      </w:pPr>
      <w:r>
        <w:t>}</w:t>
      </w:r>
    </w:p>
    <w:p w14:paraId="5814F5BA" w14:textId="77777777" w:rsidR="00332DAE" w:rsidRDefault="00332DAE">
      <w:pPr>
        <w:pStyle w:val="CodeBlock"/>
        <w:rPr>
          <w:rFonts w:hint="eastAsia"/>
        </w:rPr>
      </w:pPr>
    </w:p>
    <w:p w14:paraId="3723D5E9" w14:textId="77777777" w:rsidR="00332DAE" w:rsidRDefault="00000000">
      <w:pPr>
        <w:pStyle w:val="CodeBlock"/>
        <w:rPr>
          <w:rFonts w:hint="eastAsia"/>
        </w:rPr>
      </w:pPr>
      <w:r>
        <w:t>/**</w:t>
      </w:r>
    </w:p>
    <w:p w14:paraId="74D2105A" w14:textId="77777777" w:rsidR="00332DAE" w:rsidRDefault="00000000">
      <w:pPr>
        <w:pStyle w:val="CodeBlock"/>
        <w:rPr>
          <w:rFonts w:hint="eastAsia"/>
        </w:rPr>
      </w:pPr>
      <w:r>
        <w:t xml:space="preserve"> * Menghitung Fuzzy Synthetic Extent (FSE)</w:t>
      </w:r>
    </w:p>
    <w:p w14:paraId="39CA3C30" w14:textId="77777777" w:rsidR="00332DAE" w:rsidRDefault="00000000">
      <w:pPr>
        <w:pStyle w:val="CodeBlock"/>
        <w:rPr>
          <w:rFonts w:hint="eastAsia"/>
        </w:rPr>
      </w:pPr>
      <w:r>
        <w:t xml:space="preserve"> * S_i = Σ M_{gi}^j ⊗ [Σ Σ M_{gi}^j]^{-1}</w:t>
      </w:r>
    </w:p>
    <w:p w14:paraId="1E73E212" w14:textId="77777777" w:rsidR="00332DAE" w:rsidRDefault="00000000">
      <w:pPr>
        <w:pStyle w:val="CodeBlock"/>
        <w:rPr>
          <w:rFonts w:hint="eastAsia"/>
        </w:rPr>
      </w:pPr>
      <w:r>
        <w:t xml:space="preserve"> */</w:t>
      </w:r>
    </w:p>
    <w:p w14:paraId="5EB47DD7" w14:textId="77777777" w:rsidR="00332DAE" w:rsidRDefault="00000000">
      <w:pPr>
        <w:pStyle w:val="CodeBlock"/>
        <w:rPr>
          <w:rFonts w:hint="eastAsia"/>
        </w:rPr>
      </w:pPr>
      <w:r>
        <w:t>export function calculateFSE(matrix: TFN[][]): TFN[] {</w:t>
      </w:r>
    </w:p>
    <w:p w14:paraId="4D4C8EE0" w14:textId="77777777" w:rsidR="00332DAE" w:rsidRDefault="00000000">
      <w:pPr>
        <w:pStyle w:val="CodeBlock"/>
        <w:rPr>
          <w:rFonts w:hint="eastAsia"/>
        </w:rPr>
      </w:pPr>
      <w:r>
        <w:t xml:space="preserve">  if (!matrix || matrix.length === 0) {</w:t>
      </w:r>
    </w:p>
    <w:p w14:paraId="0D120530" w14:textId="77777777" w:rsidR="00332DAE" w:rsidRDefault="00000000">
      <w:pPr>
        <w:pStyle w:val="CodeBlock"/>
        <w:rPr>
          <w:rFonts w:hint="eastAsia"/>
        </w:rPr>
      </w:pPr>
      <w:r>
        <w:t xml:space="preserve">    throw new Error('Matriks kosong, tidak bisa menghitung FSE.');</w:t>
      </w:r>
    </w:p>
    <w:p w14:paraId="075DC5CD" w14:textId="77777777" w:rsidR="00332DAE" w:rsidRDefault="00000000">
      <w:pPr>
        <w:pStyle w:val="CodeBlock"/>
        <w:rPr>
          <w:rFonts w:hint="eastAsia"/>
        </w:rPr>
      </w:pPr>
      <w:r>
        <w:t xml:space="preserve">  }</w:t>
      </w:r>
    </w:p>
    <w:p w14:paraId="337A0843" w14:textId="77777777" w:rsidR="00332DAE" w:rsidRDefault="00000000">
      <w:pPr>
        <w:pStyle w:val="CodeBlock"/>
        <w:rPr>
          <w:rFonts w:hint="eastAsia"/>
        </w:rPr>
      </w:pPr>
      <w:r>
        <w:t xml:space="preserve">  const rowSums = matrix.map((row) =&gt; sumTFNs(row.map(cell =&gt; cell || [1, 1, 1] as TFN)));</w:t>
      </w:r>
    </w:p>
    <w:p w14:paraId="6B9BD46B" w14:textId="77777777" w:rsidR="00332DAE" w:rsidRDefault="00000000">
      <w:pPr>
        <w:pStyle w:val="CodeBlock"/>
        <w:rPr>
          <w:rFonts w:hint="eastAsia"/>
        </w:rPr>
      </w:pPr>
      <w:r>
        <w:t xml:space="preserve">  const totalSum = sumTFNs(rowSums);</w:t>
      </w:r>
    </w:p>
    <w:p w14:paraId="54310428" w14:textId="77777777" w:rsidR="00332DAE" w:rsidRDefault="00000000">
      <w:pPr>
        <w:pStyle w:val="CodeBlock"/>
        <w:rPr>
          <w:rFonts w:hint="eastAsia"/>
        </w:rPr>
      </w:pPr>
      <w:r>
        <w:t xml:space="preserve">  const reverseTotal = getReciprocal(totalSum);</w:t>
      </w:r>
    </w:p>
    <w:p w14:paraId="777952F6" w14:textId="77777777" w:rsidR="00332DAE" w:rsidRDefault="00332DAE">
      <w:pPr>
        <w:pStyle w:val="CodeBlock"/>
        <w:rPr>
          <w:rFonts w:hint="eastAsia"/>
        </w:rPr>
      </w:pPr>
    </w:p>
    <w:p w14:paraId="04709ECF" w14:textId="77777777" w:rsidR="00332DAE" w:rsidRDefault="00000000">
      <w:pPr>
        <w:pStyle w:val="CodeBlock"/>
        <w:rPr>
          <w:rFonts w:hint="eastAsia"/>
        </w:rPr>
      </w:pPr>
      <w:r>
        <w:t xml:space="preserve">  return rowSums.map((rowSum) =&gt; [</w:t>
      </w:r>
    </w:p>
    <w:p w14:paraId="6F890CFD" w14:textId="77777777" w:rsidR="00332DAE" w:rsidRDefault="00000000">
      <w:pPr>
        <w:pStyle w:val="CodeBlock"/>
        <w:rPr>
          <w:rFonts w:hint="eastAsia"/>
        </w:rPr>
      </w:pPr>
      <w:r>
        <w:t xml:space="preserve">    rowSum[0] * reverseTotal[0],</w:t>
      </w:r>
    </w:p>
    <w:p w14:paraId="77C4430A" w14:textId="77777777" w:rsidR="00332DAE" w:rsidRDefault="00000000">
      <w:pPr>
        <w:pStyle w:val="CodeBlock"/>
        <w:rPr>
          <w:rFonts w:hint="eastAsia"/>
        </w:rPr>
      </w:pPr>
      <w:r>
        <w:t xml:space="preserve">    rowSum[1] * reverseTotal[1],</w:t>
      </w:r>
    </w:p>
    <w:p w14:paraId="3F4CBDA9" w14:textId="77777777" w:rsidR="00332DAE" w:rsidRDefault="00000000">
      <w:pPr>
        <w:pStyle w:val="CodeBlock"/>
        <w:rPr>
          <w:rFonts w:hint="eastAsia"/>
        </w:rPr>
      </w:pPr>
      <w:r>
        <w:t xml:space="preserve">    rowSum[2] * reverseTotal[2],</w:t>
      </w:r>
    </w:p>
    <w:p w14:paraId="7E14CCF0" w14:textId="77777777" w:rsidR="00332DAE" w:rsidRDefault="00000000">
      <w:pPr>
        <w:pStyle w:val="CodeBlock"/>
        <w:rPr>
          <w:rFonts w:hint="eastAsia"/>
        </w:rPr>
      </w:pPr>
      <w:r>
        <w:t xml:space="preserve">  ]);</w:t>
      </w:r>
    </w:p>
    <w:p w14:paraId="7F071D80" w14:textId="77777777" w:rsidR="00332DAE" w:rsidRDefault="00000000">
      <w:pPr>
        <w:pStyle w:val="CodeBlock"/>
        <w:rPr>
          <w:rFonts w:hint="eastAsia"/>
        </w:rPr>
      </w:pPr>
      <w:r>
        <w:t>}</w:t>
      </w:r>
    </w:p>
    <w:p w14:paraId="4F03C3B1" w14:textId="77777777" w:rsidR="00332DAE" w:rsidRDefault="00332DAE">
      <w:pPr>
        <w:pStyle w:val="CodeBlock"/>
        <w:rPr>
          <w:rFonts w:hint="eastAsia"/>
        </w:rPr>
      </w:pPr>
    </w:p>
    <w:p w14:paraId="5E773172" w14:textId="77777777" w:rsidR="00332DAE" w:rsidRDefault="00000000">
      <w:pPr>
        <w:pStyle w:val="CodeBlock"/>
        <w:rPr>
          <w:rFonts w:hint="eastAsia"/>
        </w:rPr>
      </w:pPr>
      <w:r>
        <w:t>/** Defuzzification menggunakan metode Center of Area (CoA): D = (l + m + u) / 3 */</w:t>
      </w:r>
    </w:p>
    <w:p w14:paraId="1DB0BB95" w14:textId="77777777" w:rsidR="00332DAE" w:rsidRDefault="00000000">
      <w:pPr>
        <w:pStyle w:val="CodeBlock"/>
        <w:rPr>
          <w:rFonts w:hint="eastAsia"/>
        </w:rPr>
      </w:pPr>
      <w:r>
        <w:t>export function defuzzify(tfn: TFN): number {</w:t>
      </w:r>
    </w:p>
    <w:p w14:paraId="2018FC74" w14:textId="77777777" w:rsidR="00332DAE" w:rsidRDefault="00000000">
      <w:pPr>
        <w:pStyle w:val="CodeBlock"/>
        <w:rPr>
          <w:rFonts w:hint="eastAsia"/>
        </w:rPr>
      </w:pPr>
      <w:r>
        <w:t xml:space="preserve">  if (!tfn) return 0;</w:t>
      </w:r>
    </w:p>
    <w:p w14:paraId="79999FE4" w14:textId="77777777" w:rsidR="00332DAE" w:rsidRDefault="00000000">
      <w:pPr>
        <w:pStyle w:val="CodeBlock"/>
        <w:rPr>
          <w:rFonts w:hint="eastAsia"/>
        </w:rPr>
      </w:pPr>
      <w:r>
        <w:t xml:space="preserve">  return (tfn[0] + tfn[1] + tfn[2]) / 3;</w:t>
      </w:r>
    </w:p>
    <w:p w14:paraId="1597DF0C" w14:textId="77777777" w:rsidR="00332DAE" w:rsidRDefault="00000000">
      <w:pPr>
        <w:pStyle w:val="CodeBlock"/>
        <w:rPr>
          <w:rFonts w:hint="eastAsia"/>
        </w:rPr>
      </w:pPr>
      <w:r>
        <w:t>}</w:t>
      </w:r>
    </w:p>
    <w:p w14:paraId="7E549484" w14:textId="77777777" w:rsidR="00332DAE" w:rsidRDefault="00332DAE">
      <w:pPr>
        <w:pStyle w:val="CodeBlock"/>
        <w:rPr>
          <w:rFonts w:hint="eastAsia"/>
        </w:rPr>
      </w:pPr>
    </w:p>
    <w:p w14:paraId="0DD27EE6" w14:textId="77777777" w:rsidR="00332DAE" w:rsidRDefault="00000000">
      <w:pPr>
        <w:pStyle w:val="CodeBlock"/>
        <w:rPr>
          <w:rFonts w:hint="eastAsia"/>
        </w:rPr>
      </w:pPr>
      <w:r>
        <w:t>/** Menormalkan array sehingga totalnya = 1 */</w:t>
      </w:r>
    </w:p>
    <w:p w14:paraId="5F5AE33E" w14:textId="77777777" w:rsidR="00332DAE" w:rsidRDefault="00000000">
      <w:pPr>
        <w:pStyle w:val="CodeBlock"/>
        <w:rPr>
          <w:rFonts w:hint="eastAsia"/>
        </w:rPr>
      </w:pPr>
      <w:r>
        <w:t>export function normalizeWeights(weights: number[]): number[] {</w:t>
      </w:r>
    </w:p>
    <w:p w14:paraId="3CCCA960" w14:textId="77777777" w:rsidR="00332DAE" w:rsidRDefault="00000000">
      <w:pPr>
        <w:pStyle w:val="CodeBlock"/>
        <w:rPr>
          <w:rFonts w:hint="eastAsia"/>
        </w:rPr>
      </w:pPr>
      <w:r>
        <w:t xml:space="preserve">  const sum = weights.reduce((a, b) =&gt; a + b, 0);</w:t>
      </w:r>
    </w:p>
    <w:p w14:paraId="128A9847" w14:textId="77777777" w:rsidR="00332DAE" w:rsidRDefault="00000000">
      <w:pPr>
        <w:pStyle w:val="CodeBlock"/>
        <w:rPr>
          <w:rFonts w:hint="eastAsia"/>
        </w:rPr>
      </w:pPr>
      <w:r>
        <w:t xml:space="preserve">  if (sum === 0) return weights.map(() =&gt; 1 / weights.length);</w:t>
      </w:r>
    </w:p>
    <w:p w14:paraId="6A008B72" w14:textId="77777777" w:rsidR="00332DAE" w:rsidRDefault="00000000">
      <w:pPr>
        <w:pStyle w:val="CodeBlock"/>
        <w:rPr>
          <w:rFonts w:hint="eastAsia"/>
        </w:rPr>
      </w:pPr>
      <w:r>
        <w:t xml:space="preserve">  return weights.map((w) =&gt; w / sum);</w:t>
      </w:r>
    </w:p>
    <w:p w14:paraId="31F28256" w14:textId="77777777" w:rsidR="00332DAE" w:rsidRDefault="00000000">
      <w:pPr>
        <w:pStyle w:val="CodeBlock"/>
        <w:rPr>
          <w:rFonts w:hint="eastAsia"/>
        </w:rPr>
      </w:pPr>
      <w:r>
        <w:t>}</w:t>
      </w:r>
    </w:p>
    <w:p w14:paraId="3F7EE2A0" w14:textId="77777777" w:rsidR="00332DAE" w:rsidRDefault="00332DAE">
      <w:pPr>
        <w:pStyle w:val="CodeBlock"/>
        <w:rPr>
          <w:rFonts w:hint="eastAsia"/>
        </w:rPr>
      </w:pPr>
    </w:p>
    <w:p w14:paraId="01C8F59C" w14:textId="77777777" w:rsidR="00332DAE" w:rsidRDefault="00000000">
      <w:pPr>
        <w:pStyle w:val="CodeBlock"/>
        <w:rPr>
          <w:rFonts w:hint="eastAsia"/>
        </w:rPr>
      </w:pPr>
      <w:r>
        <w:t>/** Menentukan level risiko berdasarkan skor */</w:t>
      </w:r>
    </w:p>
    <w:p w14:paraId="15832137" w14:textId="77777777" w:rsidR="00332DAE" w:rsidRDefault="00000000">
      <w:pPr>
        <w:pStyle w:val="CodeBlock"/>
        <w:rPr>
          <w:rFonts w:hint="eastAsia"/>
        </w:rPr>
      </w:pPr>
      <w:r>
        <w:t>export function getRiskLevel(score: number): string {</w:t>
      </w:r>
    </w:p>
    <w:p w14:paraId="629DEFA8" w14:textId="77777777" w:rsidR="00332DAE" w:rsidRDefault="00000000">
      <w:pPr>
        <w:pStyle w:val="CodeBlock"/>
        <w:rPr>
          <w:rFonts w:hint="eastAsia"/>
        </w:rPr>
      </w:pPr>
      <w:r>
        <w:t xml:space="preserve">  if (score &gt;= 0.76) return "Critical";</w:t>
      </w:r>
    </w:p>
    <w:p w14:paraId="5FFFE51C" w14:textId="77777777" w:rsidR="00332DAE" w:rsidRDefault="00000000">
      <w:pPr>
        <w:pStyle w:val="CodeBlock"/>
        <w:rPr>
          <w:rFonts w:hint="eastAsia"/>
        </w:rPr>
      </w:pPr>
      <w:r>
        <w:t xml:space="preserve">  if (score &gt;= 0.51) return "High";</w:t>
      </w:r>
    </w:p>
    <w:p w14:paraId="77053E48" w14:textId="77777777" w:rsidR="00332DAE" w:rsidRDefault="00000000">
      <w:pPr>
        <w:pStyle w:val="CodeBlock"/>
        <w:rPr>
          <w:rFonts w:hint="eastAsia"/>
        </w:rPr>
      </w:pPr>
      <w:r>
        <w:t xml:space="preserve">  if (score &gt;= 0.26) return "Moderate";</w:t>
      </w:r>
    </w:p>
    <w:p w14:paraId="1F334B91" w14:textId="77777777" w:rsidR="00332DAE" w:rsidRDefault="00000000">
      <w:pPr>
        <w:pStyle w:val="CodeBlock"/>
        <w:rPr>
          <w:rFonts w:hint="eastAsia"/>
        </w:rPr>
      </w:pPr>
      <w:r>
        <w:t xml:space="preserve">  return "Low";</w:t>
      </w:r>
    </w:p>
    <w:p w14:paraId="0DE6B373" w14:textId="77777777" w:rsidR="00332DAE" w:rsidRDefault="00000000">
      <w:pPr>
        <w:pStyle w:val="CodeBlock"/>
        <w:rPr>
          <w:rFonts w:hint="eastAsia"/>
        </w:rPr>
      </w:pPr>
      <w:r>
        <w:lastRenderedPageBreak/>
        <w:t>}</w:t>
      </w:r>
    </w:p>
    <w:p w14:paraId="667EF7F9" w14:textId="77777777" w:rsidR="00332DAE" w:rsidRDefault="00332DAE">
      <w:pPr>
        <w:pStyle w:val="CodeBlock"/>
        <w:rPr>
          <w:rFonts w:hint="eastAsia"/>
        </w:rPr>
      </w:pPr>
    </w:p>
    <w:p w14:paraId="2FFC0A50" w14:textId="77777777" w:rsidR="00332DAE" w:rsidRDefault="00000000">
      <w:pPr>
        <w:pStyle w:val="CodeBlock"/>
        <w:rPr>
          <w:rFonts w:hint="eastAsia"/>
        </w:rPr>
      </w:pPr>
      <w:r>
        <w:t>/**</w:t>
      </w:r>
    </w:p>
    <w:p w14:paraId="73246664" w14:textId="77777777" w:rsidR="00332DAE" w:rsidRDefault="00000000">
      <w:pPr>
        <w:pStyle w:val="CodeBlock"/>
        <w:rPr>
          <w:rFonts w:hint="eastAsia"/>
        </w:rPr>
      </w:pPr>
      <w:r>
        <w:t xml:space="preserve"> * Menghitung bobot dari matriks TFN (generik — bisa Level 1 atau Level 2)</w:t>
      </w:r>
    </w:p>
    <w:p w14:paraId="56790788" w14:textId="77777777" w:rsidR="00332DAE" w:rsidRDefault="00000000">
      <w:pPr>
        <w:pStyle w:val="CodeBlock"/>
        <w:rPr>
          <w:rFonts w:hint="eastAsia"/>
        </w:rPr>
      </w:pPr>
      <w:r>
        <w:t xml:space="preserve"> */</w:t>
      </w:r>
    </w:p>
    <w:p w14:paraId="7C22DA53" w14:textId="77777777" w:rsidR="00332DAE" w:rsidRDefault="00000000">
      <w:pPr>
        <w:pStyle w:val="CodeBlock"/>
        <w:rPr>
          <w:rFonts w:hint="eastAsia"/>
        </w:rPr>
      </w:pPr>
      <w:r>
        <w:t>export function calculateWeightsFromMatrix(matrix: TFN[][], codes: string[]) {</w:t>
      </w:r>
    </w:p>
    <w:p w14:paraId="601E8DE6" w14:textId="77777777" w:rsidR="00332DAE" w:rsidRDefault="00000000">
      <w:pPr>
        <w:pStyle w:val="CodeBlock"/>
        <w:rPr>
          <w:rFonts w:hint="eastAsia"/>
        </w:rPr>
      </w:pPr>
      <w:r>
        <w:t xml:space="preserve">  const fse = calculateFSE(matrix);</w:t>
      </w:r>
    </w:p>
    <w:p w14:paraId="0F369231" w14:textId="77777777" w:rsidR="00332DAE" w:rsidRDefault="00000000">
      <w:pPr>
        <w:pStyle w:val="CodeBlock"/>
        <w:rPr>
          <w:rFonts w:hint="eastAsia"/>
        </w:rPr>
      </w:pPr>
      <w:r>
        <w:t xml:space="preserve">  const crispValues = fse.map((val) =&gt; defuzzify(val));</w:t>
      </w:r>
    </w:p>
    <w:p w14:paraId="3B9308EA" w14:textId="77777777" w:rsidR="00332DAE" w:rsidRDefault="00000000">
      <w:pPr>
        <w:pStyle w:val="CodeBlock"/>
        <w:rPr>
          <w:rFonts w:hint="eastAsia"/>
        </w:rPr>
      </w:pPr>
      <w:r>
        <w:t xml:space="preserve">  const normalizedWeights = normalizeWeights(crispValues);</w:t>
      </w:r>
    </w:p>
    <w:p w14:paraId="12C9CBCF" w14:textId="77777777" w:rsidR="00332DAE" w:rsidRDefault="00332DAE">
      <w:pPr>
        <w:pStyle w:val="CodeBlock"/>
        <w:rPr>
          <w:rFonts w:hint="eastAsia"/>
        </w:rPr>
      </w:pPr>
    </w:p>
    <w:p w14:paraId="629C6CA9" w14:textId="77777777" w:rsidR="00332DAE" w:rsidRDefault="00000000">
      <w:pPr>
        <w:pStyle w:val="CodeBlock"/>
        <w:rPr>
          <w:rFonts w:hint="eastAsia"/>
        </w:rPr>
      </w:pPr>
      <w:r>
        <w:t xml:space="preserve">  return codes.map((code, index) =&gt; ({</w:t>
      </w:r>
    </w:p>
    <w:p w14:paraId="26016C88" w14:textId="77777777" w:rsidR="00332DAE" w:rsidRDefault="00000000">
      <w:pPr>
        <w:pStyle w:val="CodeBlock"/>
        <w:rPr>
          <w:rFonts w:hint="eastAsia"/>
        </w:rPr>
      </w:pPr>
      <w:r>
        <w:t xml:space="preserve">    code,</w:t>
      </w:r>
    </w:p>
    <w:p w14:paraId="1FAD6EC8" w14:textId="77777777" w:rsidR="00332DAE" w:rsidRDefault="00000000">
      <w:pPr>
        <w:pStyle w:val="CodeBlock"/>
        <w:rPr>
          <w:rFonts w:hint="eastAsia"/>
        </w:rPr>
      </w:pPr>
      <w:r>
        <w:t xml:space="preserve">    weight: normalizedWeights[index],</w:t>
      </w:r>
    </w:p>
    <w:p w14:paraId="5B7FAC2C" w14:textId="77777777" w:rsidR="00332DAE" w:rsidRDefault="00000000">
      <w:pPr>
        <w:pStyle w:val="CodeBlock"/>
        <w:rPr>
          <w:rFonts w:hint="eastAsia"/>
        </w:rPr>
      </w:pPr>
      <w:r>
        <w:t xml:space="preserve">    fse: fse[index],</w:t>
      </w:r>
    </w:p>
    <w:p w14:paraId="4BFCF2B1" w14:textId="77777777" w:rsidR="00332DAE" w:rsidRDefault="00000000">
      <w:pPr>
        <w:pStyle w:val="CodeBlock"/>
        <w:rPr>
          <w:rFonts w:hint="eastAsia"/>
        </w:rPr>
      </w:pPr>
      <w:r>
        <w:t xml:space="preserve">  }));</w:t>
      </w:r>
    </w:p>
    <w:p w14:paraId="41F760EB" w14:textId="77777777" w:rsidR="00332DAE" w:rsidRDefault="00000000">
      <w:pPr>
        <w:pStyle w:val="CodeBlock"/>
        <w:rPr>
          <w:rFonts w:hint="eastAsia"/>
        </w:rPr>
      </w:pPr>
      <w:r>
        <w:t>}</w:t>
      </w:r>
    </w:p>
    <w:p w14:paraId="4A4DF16F" w14:textId="77777777" w:rsidR="00332DAE" w:rsidRDefault="00332DAE">
      <w:pPr>
        <w:pStyle w:val="CodeBlock"/>
        <w:rPr>
          <w:rFonts w:hint="eastAsia"/>
        </w:rPr>
      </w:pPr>
    </w:p>
    <w:p w14:paraId="2B3415E7" w14:textId="77777777" w:rsidR="00332DAE" w:rsidRDefault="00000000">
      <w:pPr>
        <w:pStyle w:val="CodeBlock"/>
        <w:rPr>
          <w:rFonts w:hint="eastAsia"/>
        </w:rPr>
      </w:pPr>
      <w:r>
        <w:t>/**</w:t>
      </w:r>
    </w:p>
    <w:p w14:paraId="08390BF3" w14:textId="77777777" w:rsidR="00332DAE" w:rsidRDefault="00000000">
      <w:pPr>
        <w:pStyle w:val="CodeBlock"/>
        <w:rPr>
          <w:rFonts w:hint="eastAsia"/>
        </w:rPr>
      </w:pPr>
      <w:r>
        <w:t xml:space="preserve"> * Menghitung Consistency Ratio (CR)</w:t>
      </w:r>
    </w:p>
    <w:p w14:paraId="0F8C1244" w14:textId="77777777" w:rsidR="00332DAE" w:rsidRDefault="00000000">
      <w:pPr>
        <w:pStyle w:val="CodeBlock"/>
        <w:rPr>
          <w:rFonts w:hint="eastAsia"/>
        </w:rPr>
      </w:pPr>
      <w:r>
        <w:t xml:space="preserve"> * 1. Defuzzify matriks TFN → matriks crisp</w:t>
      </w:r>
    </w:p>
    <w:p w14:paraId="0BA57BE5" w14:textId="77777777" w:rsidR="00332DAE" w:rsidRDefault="00000000">
      <w:pPr>
        <w:pStyle w:val="CodeBlock"/>
        <w:rPr>
          <w:rFonts w:hint="eastAsia"/>
        </w:rPr>
      </w:pPr>
      <w:r>
        <w:t xml:space="preserve"> * 2. Normalisasi kolom matriks crisp dan rata-ratakan barisnya untuk mendapat Vektor Bobot (Wi) Konvensional</w:t>
      </w:r>
    </w:p>
    <w:p w14:paraId="668EB4B7" w14:textId="77777777" w:rsidR="00332DAE" w:rsidRDefault="00000000">
      <w:pPr>
        <w:pStyle w:val="CodeBlock"/>
        <w:rPr>
          <w:rFonts w:hint="eastAsia"/>
        </w:rPr>
      </w:pPr>
      <w:r>
        <w:t xml:space="preserve"> * 3. Hitung Aw (matriks crisp × Wi)</w:t>
      </w:r>
    </w:p>
    <w:p w14:paraId="0BB7B6FC" w14:textId="77777777" w:rsidR="00332DAE" w:rsidRDefault="00000000">
      <w:pPr>
        <w:pStyle w:val="CodeBlock"/>
        <w:rPr>
          <w:rFonts w:hint="eastAsia"/>
        </w:rPr>
      </w:pPr>
      <w:r>
        <w:t xml:space="preserve"> * 4. λmax = (1/n) Σ (Aw_i / w_i)</w:t>
      </w:r>
    </w:p>
    <w:p w14:paraId="21F3A79B" w14:textId="77777777" w:rsidR="00332DAE" w:rsidRDefault="00000000">
      <w:pPr>
        <w:pStyle w:val="CodeBlock"/>
        <w:rPr>
          <w:rFonts w:hint="eastAsia"/>
        </w:rPr>
      </w:pPr>
      <w:r>
        <w:t xml:space="preserve"> * 5. CI = (λmax - n) / (n - 1)</w:t>
      </w:r>
    </w:p>
    <w:p w14:paraId="1B71B8C8" w14:textId="77777777" w:rsidR="00332DAE" w:rsidRDefault="00000000">
      <w:pPr>
        <w:pStyle w:val="CodeBlock"/>
        <w:rPr>
          <w:rFonts w:hint="eastAsia"/>
        </w:rPr>
      </w:pPr>
      <w:r>
        <w:t xml:space="preserve"> * 6. CR = CI / RI</w:t>
      </w:r>
    </w:p>
    <w:p w14:paraId="74CA9177" w14:textId="77777777" w:rsidR="00332DAE" w:rsidRDefault="00000000">
      <w:pPr>
        <w:pStyle w:val="CodeBlock"/>
        <w:rPr>
          <w:rFonts w:hint="eastAsia"/>
        </w:rPr>
      </w:pPr>
      <w:r>
        <w:t xml:space="preserve"> */</w:t>
      </w:r>
    </w:p>
    <w:p w14:paraId="1A3B8702" w14:textId="77777777" w:rsidR="00332DAE" w:rsidRDefault="00000000">
      <w:pPr>
        <w:pStyle w:val="CodeBlock"/>
        <w:rPr>
          <w:rFonts w:hint="eastAsia"/>
        </w:rPr>
      </w:pPr>
      <w:r>
        <w:t>export function calculateConsistencyRatio(matrix: TFN[][]): {</w:t>
      </w:r>
    </w:p>
    <w:p w14:paraId="78B7061B" w14:textId="77777777" w:rsidR="00332DAE" w:rsidRDefault="00000000">
      <w:pPr>
        <w:pStyle w:val="CodeBlock"/>
        <w:rPr>
          <w:rFonts w:hint="eastAsia"/>
        </w:rPr>
      </w:pPr>
      <w:r>
        <w:t xml:space="preserve">  lambdaMax: number;</w:t>
      </w:r>
    </w:p>
    <w:p w14:paraId="2072245C" w14:textId="77777777" w:rsidR="00332DAE" w:rsidRDefault="00000000">
      <w:pPr>
        <w:pStyle w:val="CodeBlock"/>
        <w:rPr>
          <w:rFonts w:hint="eastAsia"/>
        </w:rPr>
      </w:pPr>
      <w:r>
        <w:t xml:space="preserve">  ci: number;</w:t>
      </w:r>
    </w:p>
    <w:p w14:paraId="55E99C49" w14:textId="77777777" w:rsidR="00332DAE" w:rsidRDefault="00000000">
      <w:pPr>
        <w:pStyle w:val="CodeBlock"/>
        <w:rPr>
          <w:rFonts w:hint="eastAsia"/>
        </w:rPr>
      </w:pPr>
      <w:r>
        <w:t xml:space="preserve">  cr: number;</w:t>
      </w:r>
    </w:p>
    <w:p w14:paraId="7E1D8591" w14:textId="77777777" w:rsidR="00332DAE" w:rsidRDefault="00000000">
      <w:pPr>
        <w:pStyle w:val="CodeBlock"/>
        <w:rPr>
          <w:rFonts w:hint="eastAsia"/>
        </w:rPr>
      </w:pPr>
      <w:r>
        <w:t xml:space="preserve">  isConsistent: boolean;</w:t>
      </w:r>
    </w:p>
    <w:p w14:paraId="4D99FED7" w14:textId="77777777" w:rsidR="00332DAE" w:rsidRDefault="00000000">
      <w:pPr>
        <w:pStyle w:val="CodeBlock"/>
        <w:rPr>
          <w:rFonts w:hint="eastAsia"/>
        </w:rPr>
      </w:pPr>
      <w:r>
        <w:t>} {</w:t>
      </w:r>
    </w:p>
    <w:p w14:paraId="27D25EFD" w14:textId="77777777" w:rsidR="00332DAE" w:rsidRDefault="00000000">
      <w:pPr>
        <w:pStyle w:val="CodeBlock"/>
        <w:rPr>
          <w:rFonts w:hint="eastAsia"/>
        </w:rPr>
      </w:pPr>
      <w:r>
        <w:t xml:space="preserve">  const n = matrix.length;</w:t>
      </w:r>
    </w:p>
    <w:p w14:paraId="4C92E46E" w14:textId="77777777" w:rsidR="00332DAE" w:rsidRDefault="00332DAE">
      <w:pPr>
        <w:pStyle w:val="CodeBlock"/>
        <w:rPr>
          <w:rFonts w:hint="eastAsia"/>
        </w:rPr>
      </w:pPr>
    </w:p>
    <w:p w14:paraId="3A52259B" w14:textId="77777777" w:rsidR="00332DAE" w:rsidRDefault="00000000">
      <w:pPr>
        <w:pStyle w:val="CodeBlock"/>
        <w:rPr>
          <w:rFonts w:hint="eastAsia"/>
        </w:rPr>
      </w:pPr>
      <w:r>
        <w:t xml:space="preserve">  // Random Index (RI) table — Saaty (1990)</w:t>
      </w:r>
    </w:p>
    <w:p w14:paraId="7C797662" w14:textId="77777777" w:rsidR="00332DAE" w:rsidRDefault="00000000">
      <w:pPr>
        <w:pStyle w:val="CodeBlock"/>
        <w:rPr>
          <w:rFonts w:hint="eastAsia"/>
        </w:rPr>
      </w:pPr>
      <w:r>
        <w:t xml:space="preserve">  const RI_TABLE: Record&lt;number, number&gt; = {</w:t>
      </w:r>
    </w:p>
    <w:p w14:paraId="5ABF8DF4" w14:textId="77777777" w:rsidR="00332DAE" w:rsidRDefault="00000000">
      <w:pPr>
        <w:pStyle w:val="CodeBlock"/>
        <w:rPr>
          <w:rFonts w:hint="eastAsia"/>
        </w:rPr>
      </w:pPr>
      <w:r>
        <w:t xml:space="preserve">    1: 0, 2: 0, 3: 0.58, 4: 0.90, 5: 1.12,</w:t>
      </w:r>
    </w:p>
    <w:p w14:paraId="01B5A954" w14:textId="77777777" w:rsidR="00332DAE" w:rsidRDefault="00000000">
      <w:pPr>
        <w:pStyle w:val="CodeBlock"/>
        <w:rPr>
          <w:rFonts w:hint="eastAsia"/>
        </w:rPr>
      </w:pPr>
      <w:r>
        <w:t xml:space="preserve">    6: 1.24, 7: 1.32, 8: 1.41, 9: 1.45, 10: 1.49,</w:t>
      </w:r>
    </w:p>
    <w:p w14:paraId="312DAD45" w14:textId="77777777" w:rsidR="00332DAE" w:rsidRDefault="00000000">
      <w:pPr>
        <w:pStyle w:val="CodeBlock"/>
        <w:rPr>
          <w:rFonts w:hint="eastAsia"/>
        </w:rPr>
      </w:pPr>
      <w:r>
        <w:t xml:space="preserve">  };</w:t>
      </w:r>
    </w:p>
    <w:p w14:paraId="405CFAEC" w14:textId="77777777" w:rsidR="00332DAE" w:rsidRDefault="00332DAE">
      <w:pPr>
        <w:pStyle w:val="CodeBlock"/>
        <w:rPr>
          <w:rFonts w:hint="eastAsia"/>
        </w:rPr>
      </w:pPr>
    </w:p>
    <w:p w14:paraId="4A130BD2" w14:textId="77777777" w:rsidR="00332DAE" w:rsidRDefault="00000000">
      <w:pPr>
        <w:pStyle w:val="CodeBlock"/>
        <w:rPr>
          <w:rFonts w:hint="eastAsia"/>
        </w:rPr>
      </w:pPr>
      <w:r>
        <w:t xml:space="preserve">  // Defuzzify matrix → crisp (with null-safe fallback)</w:t>
      </w:r>
    </w:p>
    <w:p w14:paraId="57B95A31" w14:textId="77777777" w:rsidR="00332DAE" w:rsidRDefault="00000000">
      <w:pPr>
        <w:pStyle w:val="CodeBlock"/>
        <w:rPr>
          <w:rFonts w:hint="eastAsia"/>
        </w:rPr>
      </w:pPr>
      <w:r>
        <w:t xml:space="preserve">  const crispMatrix = matrix.map((row) =&gt; row.map((cell) =&gt; defuzzify(cell || [1, 1, 1] as TFN)));</w:t>
      </w:r>
    </w:p>
    <w:p w14:paraId="7CC60102" w14:textId="77777777" w:rsidR="00332DAE" w:rsidRDefault="00332DAE">
      <w:pPr>
        <w:pStyle w:val="CodeBlock"/>
        <w:rPr>
          <w:rFonts w:hint="eastAsia"/>
        </w:rPr>
      </w:pPr>
    </w:p>
    <w:p w14:paraId="5321A98E" w14:textId="77777777" w:rsidR="00332DAE" w:rsidRDefault="00000000">
      <w:pPr>
        <w:pStyle w:val="CodeBlock"/>
        <w:rPr>
          <w:rFonts w:hint="eastAsia"/>
        </w:rPr>
      </w:pPr>
      <w:r>
        <w:t xml:space="preserve">  // Calculate classical AHP weights (Wi)</w:t>
      </w:r>
    </w:p>
    <w:p w14:paraId="4D7281EE" w14:textId="77777777" w:rsidR="00332DAE" w:rsidRDefault="00000000">
      <w:pPr>
        <w:pStyle w:val="CodeBlock"/>
        <w:rPr>
          <w:rFonts w:hint="eastAsia"/>
        </w:rPr>
      </w:pPr>
      <w:r>
        <w:t xml:space="preserve">  const colSums = new Array(n).fill(0);</w:t>
      </w:r>
    </w:p>
    <w:p w14:paraId="3CEF5D08" w14:textId="77777777" w:rsidR="00332DAE" w:rsidRDefault="00000000">
      <w:pPr>
        <w:pStyle w:val="CodeBlock"/>
        <w:rPr>
          <w:rFonts w:hint="eastAsia"/>
        </w:rPr>
      </w:pPr>
      <w:r>
        <w:t xml:space="preserve">  for (let j = 0; j &lt; n; j++) {</w:t>
      </w:r>
    </w:p>
    <w:p w14:paraId="45D0C004" w14:textId="77777777" w:rsidR="00332DAE" w:rsidRDefault="00000000">
      <w:pPr>
        <w:pStyle w:val="CodeBlock"/>
        <w:rPr>
          <w:rFonts w:hint="eastAsia"/>
        </w:rPr>
      </w:pPr>
      <w:r>
        <w:t xml:space="preserve">    for (let i = 0; i &lt; n; i++) colSums[j] += crispMatrix[i][j];</w:t>
      </w:r>
    </w:p>
    <w:p w14:paraId="7463378F" w14:textId="77777777" w:rsidR="00332DAE" w:rsidRDefault="00000000">
      <w:pPr>
        <w:pStyle w:val="CodeBlock"/>
        <w:rPr>
          <w:rFonts w:hint="eastAsia"/>
        </w:rPr>
      </w:pPr>
      <w:r>
        <w:lastRenderedPageBreak/>
        <w:t xml:space="preserve">  }</w:t>
      </w:r>
    </w:p>
    <w:p w14:paraId="1D576E8C" w14:textId="77777777" w:rsidR="00332DAE" w:rsidRDefault="00332DAE">
      <w:pPr>
        <w:pStyle w:val="CodeBlock"/>
        <w:rPr>
          <w:rFonts w:hint="eastAsia"/>
        </w:rPr>
      </w:pPr>
    </w:p>
    <w:p w14:paraId="3E38C59B" w14:textId="77777777" w:rsidR="00332DAE" w:rsidRDefault="00000000">
      <w:pPr>
        <w:pStyle w:val="CodeBlock"/>
        <w:rPr>
          <w:rFonts w:hint="eastAsia"/>
        </w:rPr>
      </w:pPr>
      <w:r>
        <w:t xml:space="preserve">  const crispWeights = new Array(n).fill(0);</w:t>
      </w:r>
    </w:p>
    <w:p w14:paraId="23018F7F" w14:textId="77777777" w:rsidR="00332DAE" w:rsidRDefault="00000000">
      <w:pPr>
        <w:pStyle w:val="CodeBlock"/>
        <w:rPr>
          <w:rFonts w:hint="eastAsia"/>
        </w:rPr>
      </w:pPr>
      <w:r>
        <w:t xml:space="preserve">  for (let i = 0; i &lt; n; i++) {</w:t>
      </w:r>
    </w:p>
    <w:p w14:paraId="0DEAB9DB" w14:textId="77777777" w:rsidR="00332DAE" w:rsidRDefault="00000000">
      <w:pPr>
        <w:pStyle w:val="CodeBlock"/>
        <w:rPr>
          <w:rFonts w:hint="eastAsia"/>
        </w:rPr>
      </w:pPr>
      <w:r>
        <w:t xml:space="preserve">    let rowSum = 0;</w:t>
      </w:r>
    </w:p>
    <w:p w14:paraId="00E8BB50" w14:textId="77777777" w:rsidR="00332DAE" w:rsidRDefault="00000000">
      <w:pPr>
        <w:pStyle w:val="CodeBlock"/>
        <w:rPr>
          <w:rFonts w:hint="eastAsia"/>
        </w:rPr>
      </w:pPr>
      <w:r>
        <w:t xml:space="preserve">    for (let j = 0; j &lt; n; j++) {</w:t>
      </w:r>
    </w:p>
    <w:p w14:paraId="7B669ABD" w14:textId="77777777" w:rsidR="00332DAE" w:rsidRDefault="00000000">
      <w:pPr>
        <w:pStyle w:val="CodeBlock"/>
        <w:rPr>
          <w:rFonts w:hint="eastAsia"/>
        </w:rPr>
      </w:pPr>
      <w:r>
        <w:t xml:space="preserve">      rowSum += crispMatrix[i][j] / colSums[j];</w:t>
      </w:r>
    </w:p>
    <w:p w14:paraId="2A4B4B16" w14:textId="77777777" w:rsidR="00332DAE" w:rsidRDefault="00000000">
      <w:pPr>
        <w:pStyle w:val="CodeBlock"/>
        <w:rPr>
          <w:rFonts w:hint="eastAsia"/>
        </w:rPr>
      </w:pPr>
      <w:r>
        <w:t xml:space="preserve">    }</w:t>
      </w:r>
    </w:p>
    <w:p w14:paraId="258C44C4" w14:textId="77777777" w:rsidR="00332DAE" w:rsidRDefault="00000000">
      <w:pPr>
        <w:pStyle w:val="CodeBlock"/>
        <w:rPr>
          <w:rFonts w:hint="eastAsia"/>
        </w:rPr>
      </w:pPr>
      <w:r>
        <w:t xml:space="preserve">    crispWeights[i] = rowSum / n;</w:t>
      </w:r>
    </w:p>
    <w:p w14:paraId="1136C868" w14:textId="77777777" w:rsidR="00332DAE" w:rsidRDefault="00000000">
      <w:pPr>
        <w:pStyle w:val="CodeBlock"/>
        <w:rPr>
          <w:rFonts w:hint="eastAsia"/>
        </w:rPr>
      </w:pPr>
      <w:r>
        <w:t xml:space="preserve">  }</w:t>
      </w:r>
    </w:p>
    <w:p w14:paraId="7DB2EFE8" w14:textId="77777777" w:rsidR="00332DAE" w:rsidRDefault="00332DAE">
      <w:pPr>
        <w:pStyle w:val="CodeBlock"/>
        <w:rPr>
          <w:rFonts w:hint="eastAsia"/>
        </w:rPr>
      </w:pPr>
    </w:p>
    <w:p w14:paraId="54AA84FA" w14:textId="77777777" w:rsidR="00332DAE" w:rsidRDefault="00000000">
      <w:pPr>
        <w:pStyle w:val="CodeBlock"/>
        <w:rPr>
          <w:rFonts w:hint="eastAsia"/>
        </w:rPr>
      </w:pPr>
      <w:r>
        <w:t xml:space="preserve">  // Aw = crispMatrix × crispWeights</w:t>
      </w:r>
    </w:p>
    <w:p w14:paraId="2CBC41AA" w14:textId="77777777" w:rsidR="00332DAE" w:rsidRDefault="00000000">
      <w:pPr>
        <w:pStyle w:val="CodeBlock"/>
        <w:rPr>
          <w:rFonts w:hint="eastAsia"/>
        </w:rPr>
      </w:pPr>
      <w:r>
        <w:t xml:space="preserve">  const Aw = crispMatrix.map((row) =&gt;</w:t>
      </w:r>
    </w:p>
    <w:p w14:paraId="4D2FDE3D" w14:textId="77777777" w:rsidR="00332DAE" w:rsidRDefault="00000000">
      <w:pPr>
        <w:pStyle w:val="CodeBlock"/>
        <w:rPr>
          <w:rFonts w:hint="eastAsia"/>
        </w:rPr>
      </w:pPr>
      <w:r>
        <w:t xml:space="preserve">    row.reduce((sum, val, j) =&gt; sum + val * crispWeights[j], 0)</w:t>
      </w:r>
    </w:p>
    <w:p w14:paraId="406DAEF0" w14:textId="77777777" w:rsidR="00332DAE" w:rsidRDefault="00000000">
      <w:pPr>
        <w:pStyle w:val="CodeBlock"/>
        <w:rPr>
          <w:rFonts w:hint="eastAsia"/>
        </w:rPr>
      </w:pPr>
      <w:r>
        <w:t xml:space="preserve">  );</w:t>
      </w:r>
    </w:p>
    <w:p w14:paraId="4ADD12CA" w14:textId="77777777" w:rsidR="00332DAE" w:rsidRDefault="00332DAE">
      <w:pPr>
        <w:pStyle w:val="CodeBlock"/>
        <w:rPr>
          <w:rFonts w:hint="eastAsia"/>
        </w:rPr>
      </w:pPr>
    </w:p>
    <w:p w14:paraId="1E26B4EA" w14:textId="77777777" w:rsidR="00332DAE" w:rsidRDefault="00000000">
      <w:pPr>
        <w:pStyle w:val="CodeBlock"/>
        <w:rPr>
          <w:rFonts w:hint="eastAsia"/>
        </w:rPr>
      </w:pPr>
      <w:r>
        <w:t xml:space="preserve">  // λmax</w:t>
      </w:r>
    </w:p>
    <w:p w14:paraId="4DF72D34" w14:textId="77777777" w:rsidR="00332DAE" w:rsidRDefault="00000000">
      <w:pPr>
        <w:pStyle w:val="CodeBlock"/>
        <w:rPr>
          <w:rFonts w:hint="eastAsia"/>
        </w:rPr>
      </w:pPr>
      <w:r>
        <w:t xml:space="preserve">  const lambdaMax = Aw.reduce((sum, aw_i, i) =&gt; {</w:t>
      </w:r>
    </w:p>
    <w:p w14:paraId="1E8E0693" w14:textId="77777777" w:rsidR="00332DAE" w:rsidRDefault="00000000">
      <w:pPr>
        <w:pStyle w:val="CodeBlock"/>
        <w:rPr>
          <w:rFonts w:hint="eastAsia"/>
        </w:rPr>
      </w:pPr>
      <w:r>
        <w:t xml:space="preserve">    if (crispWeights[i] === 0) return sum;</w:t>
      </w:r>
    </w:p>
    <w:p w14:paraId="499EF158" w14:textId="77777777" w:rsidR="00332DAE" w:rsidRDefault="00000000">
      <w:pPr>
        <w:pStyle w:val="CodeBlock"/>
        <w:rPr>
          <w:rFonts w:hint="eastAsia"/>
        </w:rPr>
      </w:pPr>
      <w:r>
        <w:t xml:space="preserve">    return sum + aw_i / crispWeights[i];</w:t>
      </w:r>
    </w:p>
    <w:p w14:paraId="719DA2CB" w14:textId="77777777" w:rsidR="00332DAE" w:rsidRDefault="00000000">
      <w:pPr>
        <w:pStyle w:val="CodeBlock"/>
        <w:rPr>
          <w:rFonts w:hint="eastAsia"/>
        </w:rPr>
      </w:pPr>
      <w:r>
        <w:t xml:space="preserve">  }, 0) / n;</w:t>
      </w:r>
    </w:p>
    <w:p w14:paraId="477B402E" w14:textId="77777777" w:rsidR="00332DAE" w:rsidRDefault="00332DAE">
      <w:pPr>
        <w:pStyle w:val="CodeBlock"/>
        <w:rPr>
          <w:rFonts w:hint="eastAsia"/>
        </w:rPr>
      </w:pPr>
    </w:p>
    <w:p w14:paraId="5E59F70E" w14:textId="77777777" w:rsidR="00332DAE" w:rsidRDefault="00000000">
      <w:pPr>
        <w:pStyle w:val="CodeBlock"/>
        <w:rPr>
          <w:rFonts w:hint="eastAsia"/>
        </w:rPr>
      </w:pPr>
      <w:r>
        <w:t xml:space="preserve">  const ci = n &lt;= 1 ? 0 : (lambdaMax - n) / (n - 1);</w:t>
      </w:r>
    </w:p>
    <w:p w14:paraId="3C67C5D4" w14:textId="77777777" w:rsidR="00332DAE" w:rsidRDefault="00000000">
      <w:pPr>
        <w:pStyle w:val="CodeBlock"/>
        <w:rPr>
          <w:rFonts w:hint="eastAsia"/>
        </w:rPr>
      </w:pPr>
      <w:r>
        <w:t xml:space="preserve">  const ri = RI_TABLE[n] || 1.49;</w:t>
      </w:r>
    </w:p>
    <w:p w14:paraId="741D2583" w14:textId="77777777" w:rsidR="00332DAE" w:rsidRDefault="00000000">
      <w:pPr>
        <w:pStyle w:val="CodeBlock"/>
        <w:rPr>
          <w:rFonts w:hint="eastAsia"/>
        </w:rPr>
      </w:pPr>
      <w:r>
        <w:t xml:space="preserve">  const cr = ri === 0 ? 0 : ci / ri;</w:t>
      </w:r>
    </w:p>
    <w:p w14:paraId="1D350814" w14:textId="77777777" w:rsidR="00332DAE" w:rsidRDefault="00332DAE">
      <w:pPr>
        <w:pStyle w:val="CodeBlock"/>
        <w:rPr>
          <w:rFonts w:hint="eastAsia"/>
        </w:rPr>
      </w:pPr>
    </w:p>
    <w:p w14:paraId="1683B9EA" w14:textId="77777777" w:rsidR="00332DAE" w:rsidRDefault="00000000">
      <w:pPr>
        <w:pStyle w:val="CodeBlock"/>
        <w:rPr>
          <w:rFonts w:hint="eastAsia"/>
        </w:rPr>
      </w:pPr>
      <w:r>
        <w:t xml:space="preserve">  return {</w:t>
      </w:r>
    </w:p>
    <w:p w14:paraId="568006E5" w14:textId="77777777" w:rsidR="00332DAE" w:rsidRDefault="00000000">
      <w:pPr>
        <w:pStyle w:val="CodeBlock"/>
        <w:rPr>
          <w:rFonts w:hint="eastAsia"/>
        </w:rPr>
      </w:pPr>
      <w:r>
        <w:t xml:space="preserve">    lambdaMax: Number(lambdaMax.toFixed(4)),</w:t>
      </w:r>
    </w:p>
    <w:p w14:paraId="08956493" w14:textId="77777777" w:rsidR="00332DAE" w:rsidRDefault="00000000">
      <w:pPr>
        <w:pStyle w:val="CodeBlock"/>
        <w:rPr>
          <w:rFonts w:hint="eastAsia"/>
        </w:rPr>
      </w:pPr>
      <w:r>
        <w:t xml:space="preserve">    ci: Number(ci.toFixed(4)),</w:t>
      </w:r>
    </w:p>
    <w:p w14:paraId="664005A9" w14:textId="77777777" w:rsidR="00332DAE" w:rsidRDefault="00000000">
      <w:pPr>
        <w:pStyle w:val="CodeBlock"/>
        <w:rPr>
          <w:rFonts w:hint="eastAsia"/>
        </w:rPr>
      </w:pPr>
      <w:r>
        <w:t xml:space="preserve">    cr: Number(cr.toFixed(4)),</w:t>
      </w:r>
    </w:p>
    <w:p w14:paraId="41260F51" w14:textId="77777777" w:rsidR="00332DAE" w:rsidRDefault="00000000">
      <w:pPr>
        <w:pStyle w:val="CodeBlock"/>
        <w:rPr>
          <w:rFonts w:hint="eastAsia"/>
        </w:rPr>
      </w:pPr>
      <w:r>
        <w:t xml:space="preserve">    isConsistent: cr &lt; 0.10,</w:t>
      </w:r>
    </w:p>
    <w:p w14:paraId="6C2677FB" w14:textId="77777777" w:rsidR="00332DAE" w:rsidRDefault="00000000">
      <w:pPr>
        <w:pStyle w:val="CodeBlock"/>
        <w:rPr>
          <w:rFonts w:hint="eastAsia"/>
        </w:rPr>
      </w:pPr>
      <w:r>
        <w:t xml:space="preserve">  };</w:t>
      </w:r>
    </w:p>
    <w:p w14:paraId="1AD5C50F" w14:textId="77777777" w:rsidR="00332DAE" w:rsidRDefault="00000000">
      <w:pPr>
        <w:pStyle w:val="CodeBlock"/>
        <w:rPr>
          <w:rFonts w:hint="eastAsia"/>
        </w:rPr>
      </w:pPr>
      <w:r>
        <w:t>}</w:t>
      </w:r>
    </w:p>
    <w:p w14:paraId="15F58115" w14:textId="77777777" w:rsidR="00332DAE" w:rsidRDefault="00332DAE">
      <w:pPr>
        <w:pStyle w:val="CodeBlock"/>
        <w:rPr>
          <w:rFonts w:hint="eastAsia"/>
        </w:rPr>
      </w:pPr>
    </w:p>
    <w:p w14:paraId="0665B1B0" w14:textId="77777777" w:rsidR="00332DAE" w:rsidRDefault="00000000">
      <w:pPr>
        <w:pStyle w:val="CodeBlock"/>
        <w:rPr>
          <w:rFonts w:hint="eastAsia"/>
        </w:rPr>
      </w:pPr>
      <w:r>
        <w:t>// ======================================================================</w:t>
      </w:r>
    </w:p>
    <w:p w14:paraId="065E631D" w14:textId="77777777" w:rsidR="00332DAE" w:rsidRDefault="00000000">
      <w:pPr>
        <w:pStyle w:val="CodeBlock"/>
        <w:rPr>
          <w:rFonts w:hint="eastAsia"/>
        </w:rPr>
      </w:pPr>
      <w:r>
        <w:t>// Database-Driven Functions (Dynamic — baca/tulis dari PostgreSQL)</w:t>
      </w:r>
    </w:p>
    <w:p w14:paraId="6E0D0F85" w14:textId="77777777" w:rsidR="00332DAE" w:rsidRDefault="00000000">
      <w:pPr>
        <w:pStyle w:val="CodeBlock"/>
        <w:rPr>
          <w:rFonts w:hint="eastAsia"/>
        </w:rPr>
      </w:pPr>
      <w:r>
        <w:t>// ======================================================================</w:t>
      </w:r>
    </w:p>
    <w:p w14:paraId="0619662B" w14:textId="77777777" w:rsidR="00332DAE" w:rsidRDefault="00332DAE">
      <w:pPr>
        <w:pStyle w:val="CodeBlock"/>
        <w:rPr>
          <w:rFonts w:hint="eastAsia"/>
        </w:rPr>
      </w:pPr>
    </w:p>
    <w:p w14:paraId="1771350C" w14:textId="77777777" w:rsidR="00332DAE" w:rsidRDefault="00000000">
      <w:pPr>
        <w:pStyle w:val="CodeBlock"/>
        <w:rPr>
          <w:rFonts w:hint="eastAsia"/>
        </w:rPr>
      </w:pPr>
      <w:r>
        <w:t>import { prisma } from '@/lib/db/client';</w:t>
      </w:r>
    </w:p>
    <w:p w14:paraId="6D0CD464" w14:textId="77777777" w:rsidR="00332DAE" w:rsidRDefault="00332DAE">
      <w:pPr>
        <w:pStyle w:val="CodeBlock"/>
        <w:rPr>
          <w:rFonts w:hint="eastAsia"/>
        </w:rPr>
      </w:pPr>
    </w:p>
    <w:p w14:paraId="203CE1AA" w14:textId="77777777" w:rsidR="00332DAE" w:rsidRDefault="00000000">
      <w:pPr>
        <w:pStyle w:val="CodeBlock"/>
        <w:rPr>
          <w:rFonts w:hint="eastAsia"/>
        </w:rPr>
      </w:pPr>
      <w:r>
        <w:t>/**</w:t>
      </w:r>
    </w:p>
    <w:p w14:paraId="5AA9E86F" w14:textId="77777777" w:rsidR="00332DAE" w:rsidRDefault="00000000">
      <w:pPr>
        <w:pStyle w:val="CodeBlock"/>
        <w:rPr>
          <w:rFonts w:hint="eastAsia"/>
        </w:rPr>
      </w:pPr>
      <w:r>
        <w:t xml:space="preserve"> * Membaca matriks perbandingan berpasangan dari DB dan merekonstruksinya</w:t>
      </w:r>
    </w:p>
    <w:p w14:paraId="4346D493" w14:textId="77777777" w:rsidR="00332DAE" w:rsidRDefault="00000000">
      <w:pPr>
        <w:pStyle w:val="CodeBlock"/>
        <w:rPr>
          <w:rFonts w:hint="eastAsia"/>
        </w:rPr>
      </w:pPr>
      <w:r>
        <w:t xml:space="preserve"> * menjadi matriks TFN n×n</w:t>
      </w:r>
    </w:p>
    <w:p w14:paraId="0F55D49C" w14:textId="77777777" w:rsidR="00332DAE" w:rsidRDefault="00000000">
      <w:pPr>
        <w:pStyle w:val="CodeBlock"/>
        <w:rPr>
          <w:rFonts w:hint="eastAsia"/>
        </w:rPr>
      </w:pPr>
      <w:r>
        <w:t xml:space="preserve"> */</w:t>
      </w:r>
    </w:p>
    <w:p w14:paraId="6ACA29E7" w14:textId="77777777" w:rsidR="00332DAE" w:rsidRDefault="00000000">
      <w:pPr>
        <w:pStyle w:val="CodeBlock"/>
        <w:rPr>
          <w:rFonts w:hint="eastAsia"/>
        </w:rPr>
      </w:pPr>
      <w:r>
        <w:t>export async function loadMatrixFromDB(matrixType: string): Promise&lt;{</w:t>
      </w:r>
    </w:p>
    <w:p w14:paraId="68B67CD3" w14:textId="77777777" w:rsidR="00332DAE" w:rsidRDefault="00000000">
      <w:pPr>
        <w:pStyle w:val="CodeBlock"/>
        <w:rPr>
          <w:rFonts w:hint="eastAsia"/>
        </w:rPr>
      </w:pPr>
      <w:r>
        <w:t xml:space="preserve">  matrix: TFN[][];</w:t>
      </w:r>
    </w:p>
    <w:p w14:paraId="3BDF98DF" w14:textId="77777777" w:rsidR="00332DAE" w:rsidRDefault="00000000">
      <w:pPr>
        <w:pStyle w:val="CodeBlock"/>
        <w:rPr>
          <w:rFonts w:hint="eastAsia"/>
        </w:rPr>
      </w:pPr>
      <w:r>
        <w:t xml:space="preserve">  codes: string[];</w:t>
      </w:r>
    </w:p>
    <w:p w14:paraId="0BF88446" w14:textId="77777777" w:rsidR="00332DAE" w:rsidRDefault="00000000">
      <w:pPr>
        <w:pStyle w:val="CodeBlock"/>
        <w:rPr>
          <w:rFonts w:hint="eastAsia"/>
        </w:rPr>
      </w:pPr>
      <w:r>
        <w:t>}&gt; {</w:t>
      </w:r>
    </w:p>
    <w:p w14:paraId="57F71C10" w14:textId="77777777" w:rsidR="00332DAE" w:rsidRDefault="00000000">
      <w:pPr>
        <w:pStyle w:val="CodeBlock"/>
        <w:rPr>
          <w:rFonts w:hint="eastAsia"/>
        </w:rPr>
      </w:pPr>
      <w:r>
        <w:lastRenderedPageBreak/>
        <w:t xml:space="preserve">  const entries = await prisma.pairwiseComparison.findMany({</w:t>
      </w:r>
    </w:p>
    <w:p w14:paraId="3DFC7937" w14:textId="77777777" w:rsidR="00332DAE" w:rsidRDefault="00000000">
      <w:pPr>
        <w:pStyle w:val="CodeBlock"/>
        <w:rPr>
          <w:rFonts w:hint="eastAsia"/>
        </w:rPr>
      </w:pPr>
      <w:r>
        <w:t xml:space="preserve">    where: { matrixType },</w:t>
      </w:r>
    </w:p>
    <w:p w14:paraId="19C2FFEF" w14:textId="77777777" w:rsidR="00332DAE" w:rsidRDefault="00000000">
      <w:pPr>
        <w:pStyle w:val="CodeBlock"/>
        <w:rPr>
          <w:rFonts w:hint="eastAsia"/>
        </w:rPr>
      </w:pPr>
      <w:r>
        <w:t xml:space="preserve">    orderBy: [{ rowCode: 'asc' }, { colCode: 'asc' }],</w:t>
      </w:r>
    </w:p>
    <w:p w14:paraId="68E13C34" w14:textId="77777777" w:rsidR="00332DAE" w:rsidRDefault="00000000">
      <w:pPr>
        <w:pStyle w:val="CodeBlock"/>
        <w:rPr>
          <w:rFonts w:hint="eastAsia"/>
        </w:rPr>
      </w:pPr>
      <w:r>
        <w:t xml:space="preserve">  });</w:t>
      </w:r>
    </w:p>
    <w:p w14:paraId="23CF8291" w14:textId="77777777" w:rsidR="00332DAE" w:rsidRDefault="00332DAE">
      <w:pPr>
        <w:pStyle w:val="CodeBlock"/>
        <w:rPr>
          <w:rFonts w:hint="eastAsia"/>
        </w:rPr>
      </w:pPr>
    </w:p>
    <w:p w14:paraId="6AD0A8D3" w14:textId="77777777" w:rsidR="00332DAE" w:rsidRDefault="00000000">
      <w:pPr>
        <w:pStyle w:val="CodeBlock"/>
        <w:rPr>
          <w:rFonts w:hint="eastAsia"/>
        </w:rPr>
      </w:pPr>
      <w:r>
        <w:t xml:space="preserve">  if (entries.length === 0) {</w:t>
      </w:r>
    </w:p>
    <w:p w14:paraId="61E990AD" w14:textId="77777777" w:rsidR="00332DAE" w:rsidRDefault="00000000">
      <w:pPr>
        <w:pStyle w:val="CodeBlock"/>
        <w:rPr>
          <w:rFonts w:hint="eastAsia"/>
        </w:rPr>
      </w:pPr>
      <w:r>
        <w:t xml:space="preserve">    throw new Error(`Matriks "${matrixType}" belum ada di database. Silakan isi data matriks perbandingan berpasangan terlebih dahulu.`);</w:t>
      </w:r>
    </w:p>
    <w:p w14:paraId="58601796" w14:textId="77777777" w:rsidR="00332DAE" w:rsidRDefault="00000000">
      <w:pPr>
        <w:pStyle w:val="CodeBlock"/>
        <w:rPr>
          <w:rFonts w:hint="eastAsia"/>
        </w:rPr>
      </w:pPr>
      <w:r>
        <w:t xml:space="preserve">  }</w:t>
      </w:r>
    </w:p>
    <w:p w14:paraId="7975AE0E" w14:textId="77777777" w:rsidR="00332DAE" w:rsidRDefault="00332DAE">
      <w:pPr>
        <w:pStyle w:val="CodeBlock"/>
        <w:rPr>
          <w:rFonts w:hint="eastAsia"/>
        </w:rPr>
      </w:pPr>
    </w:p>
    <w:p w14:paraId="32A343C0" w14:textId="77777777" w:rsidR="00332DAE" w:rsidRDefault="00000000">
      <w:pPr>
        <w:pStyle w:val="CodeBlock"/>
        <w:rPr>
          <w:rFonts w:hint="eastAsia"/>
        </w:rPr>
      </w:pPr>
      <w:r>
        <w:t xml:space="preserve">  // Extract unique codes from BOTH rowCode and colCode to ensure completeness</w:t>
      </w:r>
    </w:p>
    <w:p w14:paraId="3C6AEF8C" w14:textId="77777777" w:rsidR="00332DAE" w:rsidRDefault="00000000">
      <w:pPr>
        <w:pStyle w:val="CodeBlock"/>
        <w:rPr>
          <w:rFonts w:hint="eastAsia"/>
        </w:rPr>
      </w:pPr>
      <w:r>
        <w:t xml:space="preserve">  const codeSet = new Set&lt;string&gt;();</w:t>
      </w:r>
    </w:p>
    <w:p w14:paraId="6D749CAE" w14:textId="77777777" w:rsidR="00332DAE" w:rsidRDefault="00000000">
      <w:pPr>
        <w:pStyle w:val="CodeBlock"/>
        <w:rPr>
          <w:rFonts w:hint="eastAsia"/>
        </w:rPr>
      </w:pPr>
      <w:r>
        <w:t xml:space="preserve">  for (const e of entries) {</w:t>
      </w:r>
    </w:p>
    <w:p w14:paraId="2DABC2B6" w14:textId="77777777" w:rsidR="00332DAE" w:rsidRDefault="00000000">
      <w:pPr>
        <w:pStyle w:val="CodeBlock"/>
        <w:rPr>
          <w:rFonts w:hint="eastAsia"/>
        </w:rPr>
      </w:pPr>
      <w:r>
        <w:t xml:space="preserve">    codeSet.add(e.rowCode);</w:t>
      </w:r>
    </w:p>
    <w:p w14:paraId="31599191" w14:textId="77777777" w:rsidR="00332DAE" w:rsidRDefault="00000000">
      <w:pPr>
        <w:pStyle w:val="CodeBlock"/>
        <w:rPr>
          <w:rFonts w:hint="eastAsia"/>
        </w:rPr>
      </w:pPr>
      <w:r>
        <w:t xml:space="preserve">    codeSet.add(e.colCode);</w:t>
      </w:r>
    </w:p>
    <w:p w14:paraId="54322C29" w14:textId="77777777" w:rsidR="00332DAE" w:rsidRDefault="00000000">
      <w:pPr>
        <w:pStyle w:val="CodeBlock"/>
        <w:rPr>
          <w:rFonts w:hint="eastAsia"/>
        </w:rPr>
      </w:pPr>
      <w:r>
        <w:t xml:space="preserve">  }</w:t>
      </w:r>
    </w:p>
    <w:p w14:paraId="23D4FB7C" w14:textId="77777777" w:rsidR="00332DAE" w:rsidRDefault="00000000">
      <w:pPr>
        <w:pStyle w:val="CodeBlock"/>
        <w:rPr>
          <w:rFonts w:hint="eastAsia"/>
        </w:rPr>
      </w:pPr>
      <w:r>
        <w:t xml:space="preserve">  const allCodes = Array.from(codeSet);</w:t>
      </w:r>
    </w:p>
    <w:p w14:paraId="3CC08EAD" w14:textId="77777777" w:rsidR="00332DAE" w:rsidRDefault="00000000">
      <w:pPr>
        <w:pStyle w:val="CodeBlock"/>
        <w:rPr>
          <w:rFonts w:hint="eastAsia"/>
        </w:rPr>
      </w:pPr>
      <w:r>
        <w:t xml:space="preserve">  allCodes.sort();</w:t>
      </w:r>
    </w:p>
    <w:p w14:paraId="422E5964" w14:textId="77777777" w:rsidR="00332DAE" w:rsidRDefault="00000000">
      <w:pPr>
        <w:pStyle w:val="CodeBlock"/>
        <w:rPr>
          <w:rFonts w:hint="eastAsia"/>
        </w:rPr>
      </w:pPr>
      <w:r>
        <w:t xml:space="preserve">  const n = allCodes.length;</w:t>
      </w:r>
    </w:p>
    <w:p w14:paraId="0728234E" w14:textId="77777777" w:rsidR="00332DAE" w:rsidRDefault="00332DAE">
      <w:pPr>
        <w:pStyle w:val="CodeBlock"/>
        <w:rPr>
          <w:rFonts w:hint="eastAsia"/>
        </w:rPr>
      </w:pPr>
    </w:p>
    <w:p w14:paraId="29DF0FE0" w14:textId="77777777" w:rsidR="00332DAE" w:rsidRDefault="00000000">
      <w:pPr>
        <w:pStyle w:val="CodeBlock"/>
        <w:rPr>
          <w:rFonts w:hint="eastAsia"/>
        </w:rPr>
      </w:pPr>
      <w:r>
        <w:t xml:space="preserve">  // Build n×n TFN matrix safely</w:t>
      </w:r>
    </w:p>
    <w:p w14:paraId="6D70C21D" w14:textId="77777777" w:rsidR="00332DAE" w:rsidRDefault="00000000">
      <w:pPr>
        <w:pStyle w:val="CodeBlock"/>
        <w:rPr>
          <w:rFonts w:hint="eastAsia"/>
        </w:rPr>
      </w:pPr>
      <w:r>
        <w:t xml:space="preserve">  const matrix: TFN[][] = [];</w:t>
      </w:r>
    </w:p>
    <w:p w14:paraId="19D3C627" w14:textId="77777777" w:rsidR="00332DAE" w:rsidRDefault="00000000">
      <w:pPr>
        <w:pStyle w:val="CodeBlock"/>
        <w:rPr>
          <w:rFonts w:hint="eastAsia"/>
        </w:rPr>
      </w:pPr>
      <w:r>
        <w:t xml:space="preserve">  for (let r = 0; r &lt; n; r++) {</w:t>
      </w:r>
    </w:p>
    <w:p w14:paraId="6C658422" w14:textId="77777777" w:rsidR="00332DAE" w:rsidRDefault="00000000">
      <w:pPr>
        <w:pStyle w:val="CodeBlock"/>
        <w:rPr>
          <w:rFonts w:hint="eastAsia"/>
        </w:rPr>
      </w:pPr>
      <w:r>
        <w:t xml:space="preserve">    const row: TFN[] = [];</w:t>
      </w:r>
    </w:p>
    <w:p w14:paraId="0D8AEE83" w14:textId="77777777" w:rsidR="00332DAE" w:rsidRDefault="00000000">
      <w:pPr>
        <w:pStyle w:val="CodeBlock"/>
        <w:rPr>
          <w:rFonts w:hint="eastAsia"/>
        </w:rPr>
      </w:pPr>
      <w:r>
        <w:t xml:space="preserve">    for (let c = 0; c &lt; n; c++) {</w:t>
      </w:r>
    </w:p>
    <w:p w14:paraId="25ECC945" w14:textId="77777777" w:rsidR="00332DAE" w:rsidRDefault="00000000">
      <w:pPr>
        <w:pStyle w:val="CodeBlock"/>
        <w:rPr>
          <w:rFonts w:hint="eastAsia"/>
        </w:rPr>
      </w:pPr>
      <w:r>
        <w:t xml:space="preserve">      row.push([1, 1, 1] as TFN);</w:t>
      </w:r>
    </w:p>
    <w:p w14:paraId="07F21FF5" w14:textId="77777777" w:rsidR="00332DAE" w:rsidRDefault="00000000">
      <w:pPr>
        <w:pStyle w:val="CodeBlock"/>
        <w:rPr>
          <w:rFonts w:hint="eastAsia"/>
        </w:rPr>
      </w:pPr>
      <w:r>
        <w:t xml:space="preserve">    }</w:t>
      </w:r>
    </w:p>
    <w:p w14:paraId="6EC09CD8" w14:textId="77777777" w:rsidR="00332DAE" w:rsidRDefault="00000000">
      <w:pPr>
        <w:pStyle w:val="CodeBlock"/>
        <w:rPr>
          <w:rFonts w:hint="eastAsia"/>
        </w:rPr>
      </w:pPr>
      <w:r>
        <w:t xml:space="preserve">    matrix.push(row);</w:t>
      </w:r>
    </w:p>
    <w:p w14:paraId="6E4DF610" w14:textId="77777777" w:rsidR="00332DAE" w:rsidRDefault="00000000">
      <w:pPr>
        <w:pStyle w:val="CodeBlock"/>
        <w:rPr>
          <w:rFonts w:hint="eastAsia"/>
        </w:rPr>
      </w:pPr>
      <w:r>
        <w:t xml:space="preserve">  }</w:t>
      </w:r>
    </w:p>
    <w:p w14:paraId="3FE5BDB9" w14:textId="77777777" w:rsidR="00332DAE" w:rsidRDefault="00332DAE">
      <w:pPr>
        <w:pStyle w:val="CodeBlock"/>
        <w:rPr>
          <w:rFonts w:hint="eastAsia"/>
        </w:rPr>
      </w:pPr>
    </w:p>
    <w:p w14:paraId="6BAC2A10" w14:textId="77777777" w:rsidR="00332DAE" w:rsidRDefault="00000000">
      <w:pPr>
        <w:pStyle w:val="CodeBlock"/>
        <w:rPr>
          <w:rFonts w:hint="eastAsia"/>
        </w:rPr>
      </w:pPr>
      <w:r>
        <w:t xml:space="preserve">  for (const entry of entries) {</w:t>
      </w:r>
    </w:p>
    <w:p w14:paraId="46D68912" w14:textId="77777777" w:rsidR="00332DAE" w:rsidRDefault="00000000">
      <w:pPr>
        <w:pStyle w:val="CodeBlock"/>
        <w:rPr>
          <w:rFonts w:hint="eastAsia"/>
        </w:rPr>
      </w:pPr>
      <w:r>
        <w:t xml:space="preserve">    const i = allCodes.indexOf(entry.rowCode);</w:t>
      </w:r>
    </w:p>
    <w:p w14:paraId="2F5548B0" w14:textId="77777777" w:rsidR="00332DAE" w:rsidRDefault="00000000">
      <w:pPr>
        <w:pStyle w:val="CodeBlock"/>
        <w:rPr>
          <w:rFonts w:hint="eastAsia"/>
        </w:rPr>
      </w:pPr>
      <w:r>
        <w:t xml:space="preserve">    const j = allCodes.indexOf(entry.colCode);</w:t>
      </w:r>
    </w:p>
    <w:p w14:paraId="75D256E9" w14:textId="77777777" w:rsidR="00332DAE" w:rsidRDefault="00000000">
      <w:pPr>
        <w:pStyle w:val="CodeBlock"/>
        <w:rPr>
          <w:rFonts w:hint="eastAsia"/>
        </w:rPr>
      </w:pPr>
      <w:r>
        <w:t xml:space="preserve">    if (i &gt;= 0 &amp;&amp; j &gt;= 0) {</w:t>
      </w:r>
    </w:p>
    <w:p w14:paraId="215D13B8" w14:textId="77777777" w:rsidR="00332DAE" w:rsidRDefault="00000000">
      <w:pPr>
        <w:pStyle w:val="CodeBlock"/>
        <w:rPr>
          <w:rFonts w:hint="eastAsia"/>
        </w:rPr>
      </w:pPr>
      <w:r>
        <w:t xml:space="preserve">      matrix[i][j] = [entry.tfnLow, entry.tfnMid, entry.tfnUp];</w:t>
      </w:r>
    </w:p>
    <w:p w14:paraId="0ACA430D" w14:textId="77777777" w:rsidR="00332DAE" w:rsidRDefault="00000000">
      <w:pPr>
        <w:pStyle w:val="CodeBlock"/>
        <w:rPr>
          <w:rFonts w:hint="eastAsia"/>
        </w:rPr>
      </w:pPr>
      <w:r>
        <w:t xml:space="preserve">    }</w:t>
      </w:r>
    </w:p>
    <w:p w14:paraId="0C7B0EF6" w14:textId="77777777" w:rsidR="00332DAE" w:rsidRDefault="00000000">
      <w:pPr>
        <w:pStyle w:val="CodeBlock"/>
        <w:rPr>
          <w:rFonts w:hint="eastAsia"/>
        </w:rPr>
      </w:pPr>
      <w:r>
        <w:t xml:space="preserve">  }</w:t>
      </w:r>
    </w:p>
    <w:p w14:paraId="67F9A08C" w14:textId="77777777" w:rsidR="00332DAE" w:rsidRDefault="00332DAE">
      <w:pPr>
        <w:pStyle w:val="CodeBlock"/>
        <w:rPr>
          <w:rFonts w:hint="eastAsia"/>
        </w:rPr>
      </w:pPr>
    </w:p>
    <w:p w14:paraId="6E910900" w14:textId="77777777" w:rsidR="00332DAE" w:rsidRDefault="00000000">
      <w:pPr>
        <w:pStyle w:val="CodeBlock"/>
        <w:rPr>
          <w:rFonts w:hint="eastAsia"/>
        </w:rPr>
      </w:pPr>
      <w:r>
        <w:t xml:space="preserve">  return { matrix, codes: allCodes };</w:t>
      </w:r>
    </w:p>
    <w:p w14:paraId="4D1345A7" w14:textId="77777777" w:rsidR="00332DAE" w:rsidRDefault="00000000">
      <w:pPr>
        <w:pStyle w:val="CodeBlock"/>
        <w:rPr>
          <w:rFonts w:hint="eastAsia"/>
        </w:rPr>
      </w:pPr>
      <w:r>
        <w:t>}</w:t>
      </w:r>
    </w:p>
    <w:p w14:paraId="7763ECDC" w14:textId="77777777" w:rsidR="00332DAE" w:rsidRDefault="00332DAE">
      <w:pPr>
        <w:pStyle w:val="CodeBlock"/>
        <w:rPr>
          <w:rFonts w:hint="eastAsia"/>
        </w:rPr>
      </w:pPr>
    </w:p>
    <w:p w14:paraId="4F82A1EA" w14:textId="77777777" w:rsidR="00332DAE" w:rsidRDefault="00000000">
      <w:pPr>
        <w:pStyle w:val="CodeBlock"/>
        <w:rPr>
          <w:rFonts w:hint="eastAsia"/>
        </w:rPr>
      </w:pPr>
      <w:r>
        <w:t>/**</w:t>
      </w:r>
    </w:p>
    <w:p w14:paraId="618A80B9" w14:textId="77777777" w:rsidR="00332DAE" w:rsidRDefault="00000000">
      <w:pPr>
        <w:pStyle w:val="CodeBlock"/>
        <w:rPr>
          <w:rFonts w:hint="eastAsia"/>
        </w:rPr>
      </w:pPr>
      <w:r>
        <w:t xml:space="preserve"> * Menghitung bobot Level 1 (antar CP) dari DB dan menyimpan hasilnya</w:t>
      </w:r>
    </w:p>
    <w:p w14:paraId="19791692" w14:textId="77777777" w:rsidR="00332DAE" w:rsidRDefault="00000000">
      <w:pPr>
        <w:pStyle w:val="CodeBlock"/>
        <w:rPr>
          <w:rFonts w:hint="eastAsia"/>
        </w:rPr>
      </w:pPr>
      <w:r>
        <w:t xml:space="preserve"> * ke tabel CriticalPoint</w:t>
      </w:r>
    </w:p>
    <w:p w14:paraId="55639EF4" w14:textId="77777777" w:rsidR="00332DAE" w:rsidRDefault="00000000">
      <w:pPr>
        <w:pStyle w:val="CodeBlock"/>
        <w:rPr>
          <w:rFonts w:hint="eastAsia"/>
        </w:rPr>
      </w:pPr>
      <w:r>
        <w:t xml:space="preserve"> */</w:t>
      </w:r>
    </w:p>
    <w:p w14:paraId="69D5CE28" w14:textId="77777777" w:rsidR="00332DAE" w:rsidRDefault="00000000">
      <w:pPr>
        <w:pStyle w:val="CodeBlock"/>
        <w:rPr>
          <w:rFonts w:hint="eastAsia"/>
        </w:rPr>
      </w:pPr>
      <w:r>
        <w:t>export async function recalculateLevel1Weights(): Promise&lt;{</w:t>
      </w:r>
    </w:p>
    <w:p w14:paraId="4A52B45D" w14:textId="77777777" w:rsidR="00332DAE" w:rsidRDefault="00000000">
      <w:pPr>
        <w:pStyle w:val="CodeBlock"/>
        <w:rPr>
          <w:rFonts w:hint="eastAsia"/>
        </w:rPr>
      </w:pPr>
      <w:r>
        <w:t xml:space="preserve">  weights: { code: string; weight: number }[];</w:t>
      </w:r>
    </w:p>
    <w:p w14:paraId="61DE39D6" w14:textId="77777777" w:rsidR="00332DAE" w:rsidRDefault="00000000">
      <w:pPr>
        <w:pStyle w:val="CodeBlock"/>
        <w:rPr>
          <w:rFonts w:hint="eastAsia"/>
        </w:rPr>
      </w:pPr>
      <w:r>
        <w:t xml:space="preserve">  cr: ReturnType&lt;typeof calculateConsistencyRatio&gt;;</w:t>
      </w:r>
    </w:p>
    <w:p w14:paraId="255DAFB8" w14:textId="77777777" w:rsidR="00332DAE" w:rsidRDefault="00000000">
      <w:pPr>
        <w:pStyle w:val="CodeBlock"/>
        <w:rPr>
          <w:rFonts w:hint="eastAsia"/>
        </w:rPr>
      </w:pPr>
      <w:r>
        <w:lastRenderedPageBreak/>
        <w:t>}&gt; {</w:t>
      </w:r>
    </w:p>
    <w:p w14:paraId="162AEBAE" w14:textId="77777777" w:rsidR="00332DAE" w:rsidRDefault="00000000">
      <w:pPr>
        <w:pStyle w:val="CodeBlock"/>
        <w:rPr>
          <w:rFonts w:hint="eastAsia"/>
        </w:rPr>
      </w:pPr>
      <w:r>
        <w:t xml:space="preserve">  const { matrix, codes } = await loadMatrixFromDB('LEVEL1_CP');</w:t>
      </w:r>
    </w:p>
    <w:p w14:paraId="07A030C8" w14:textId="77777777" w:rsidR="00332DAE" w:rsidRDefault="00000000">
      <w:pPr>
        <w:pStyle w:val="CodeBlock"/>
        <w:rPr>
          <w:rFonts w:hint="eastAsia"/>
        </w:rPr>
      </w:pPr>
      <w:r>
        <w:t xml:space="preserve">  const results = calculateWeightsFromMatrix(matrix, codes);</w:t>
      </w:r>
    </w:p>
    <w:p w14:paraId="277C0F79" w14:textId="77777777" w:rsidR="00332DAE" w:rsidRDefault="00000000">
      <w:pPr>
        <w:pStyle w:val="CodeBlock"/>
        <w:rPr>
          <w:rFonts w:hint="eastAsia"/>
        </w:rPr>
      </w:pPr>
      <w:r>
        <w:t xml:space="preserve">  const cr = calculateConsistencyRatio(matrix);</w:t>
      </w:r>
    </w:p>
    <w:p w14:paraId="5D6A4BE1" w14:textId="77777777" w:rsidR="00332DAE" w:rsidRDefault="00332DAE">
      <w:pPr>
        <w:pStyle w:val="CodeBlock"/>
        <w:rPr>
          <w:rFonts w:hint="eastAsia"/>
        </w:rPr>
      </w:pPr>
    </w:p>
    <w:p w14:paraId="51EDD60C" w14:textId="77777777" w:rsidR="00332DAE" w:rsidRDefault="00000000">
      <w:pPr>
        <w:pStyle w:val="CodeBlock"/>
        <w:rPr>
          <w:rFonts w:hint="eastAsia"/>
        </w:rPr>
      </w:pPr>
      <w:r>
        <w:t xml:space="preserve">  // Update CriticalPoint.globalWeight di DB</w:t>
      </w:r>
    </w:p>
    <w:p w14:paraId="2C396600" w14:textId="77777777" w:rsidR="00332DAE" w:rsidRDefault="00000000">
      <w:pPr>
        <w:pStyle w:val="CodeBlock"/>
        <w:rPr>
          <w:rFonts w:hint="eastAsia"/>
        </w:rPr>
      </w:pPr>
      <w:r>
        <w:t xml:space="preserve">  for (const r of results) {</w:t>
      </w:r>
    </w:p>
    <w:p w14:paraId="310AC719" w14:textId="77777777" w:rsidR="00332DAE" w:rsidRDefault="00000000">
      <w:pPr>
        <w:pStyle w:val="CodeBlock"/>
        <w:rPr>
          <w:rFonts w:hint="eastAsia"/>
        </w:rPr>
      </w:pPr>
      <w:r>
        <w:t xml:space="preserve">    await prisma.criticalPoint.update({</w:t>
      </w:r>
    </w:p>
    <w:p w14:paraId="0584CD4C" w14:textId="77777777" w:rsidR="00332DAE" w:rsidRDefault="00000000">
      <w:pPr>
        <w:pStyle w:val="CodeBlock"/>
        <w:rPr>
          <w:rFonts w:hint="eastAsia"/>
        </w:rPr>
      </w:pPr>
      <w:r>
        <w:t xml:space="preserve">      where: { id: r.code },</w:t>
      </w:r>
    </w:p>
    <w:p w14:paraId="52C48D76" w14:textId="77777777" w:rsidR="00332DAE" w:rsidRDefault="00000000">
      <w:pPr>
        <w:pStyle w:val="CodeBlock"/>
        <w:rPr>
          <w:rFonts w:hint="eastAsia"/>
        </w:rPr>
      </w:pPr>
      <w:r>
        <w:t xml:space="preserve">      data: { globalWeight: r.weight },</w:t>
      </w:r>
    </w:p>
    <w:p w14:paraId="5973D230" w14:textId="77777777" w:rsidR="00332DAE" w:rsidRDefault="00000000">
      <w:pPr>
        <w:pStyle w:val="CodeBlock"/>
        <w:rPr>
          <w:rFonts w:hint="eastAsia"/>
        </w:rPr>
      </w:pPr>
      <w:r>
        <w:t xml:space="preserve">    });</w:t>
      </w:r>
    </w:p>
    <w:p w14:paraId="4B5371F9" w14:textId="77777777" w:rsidR="00332DAE" w:rsidRDefault="00000000">
      <w:pPr>
        <w:pStyle w:val="CodeBlock"/>
        <w:rPr>
          <w:rFonts w:hint="eastAsia"/>
        </w:rPr>
      </w:pPr>
      <w:r>
        <w:t xml:space="preserve">  }</w:t>
      </w:r>
    </w:p>
    <w:p w14:paraId="5B4844EF" w14:textId="77777777" w:rsidR="00332DAE" w:rsidRDefault="00332DAE">
      <w:pPr>
        <w:pStyle w:val="CodeBlock"/>
        <w:rPr>
          <w:rFonts w:hint="eastAsia"/>
        </w:rPr>
      </w:pPr>
    </w:p>
    <w:p w14:paraId="7E8958BE" w14:textId="77777777" w:rsidR="00332DAE" w:rsidRDefault="00000000">
      <w:pPr>
        <w:pStyle w:val="CodeBlock"/>
        <w:rPr>
          <w:rFonts w:hint="eastAsia"/>
        </w:rPr>
      </w:pPr>
      <w:r>
        <w:t xml:space="preserve">  return {</w:t>
      </w:r>
    </w:p>
    <w:p w14:paraId="761E5BA5" w14:textId="77777777" w:rsidR="00332DAE" w:rsidRDefault="00000000">
      <w:pPr>
        <w:pStyle w:val="CodeBlock"/>
        <w:rPr>
          <w:rFonts w:hint="eastAsia"/>
        </w:rPr>
      </w:pPr>
      <w:r>
        <w:t xml:space="preserve">    weights: results.map((r) =&gt; ({ code: r.code, weight: r.weight })),</w:t>
      </w:r>
    </w:p>
    <w:p w14:paraId="05AEB511" w14:textId="77777777" w:rsidR="00332DAE" w:rsidRDefault="00000000">
      <w:pPr>
        <w:pStyle w:val="CodeBlock"/>
        <w:rPr>
          <w:rFonts w:hint="eastAsia"/>
        </w:rPr>
      </w:pPr>
      <w:r>
        <w:t xml:space="preserve">    cr,</w:t>
      </w:r>
    </w:p>
    <w:p w14:paraId="1A6504DA" w14:textId="77777777" w:rsidR="00332DAE" w:rsidRDefault="00000000">
      <w:pPr>
        <w:pStyle w:val="CodeBlock"/>
        <w:rPr>
          <w:rFonts w:hint="eastAsia"/>
        </w:rPr>
      </w:pPr>
      <w:r>
        <w:t xml:space="preserve">  };</w:t>
      </w:r>
    </w:p>
    <w:p w14:paraId="3077D119" w14:textId="77777777" w:rsidR="00332DAE" w:rsidRDefault="00000000">
      <w:pPr>
        <w:pStyle w:val="CodeBlock"/>
        <w:rPr>
          <w:rFonts w:hint="eastAsia"/>
        </w:rPr>
      </w:pPr>
      <w:r>
        <w:t>}</w:t>
      </w:r>
    </w:p>
    <w:p w14:paraId="7F9D84DE" w14:textId="77777777" w:rsidR="00332DAE" w:rsidRDefault="00332DAE">
      <w:pPr>
        <w:pStyle w:val="CodeBlock"/>
        <w:rPr>
          <w:rFonts w:hint="eastAsia"/>
        </w:rPr>
      </w:pPr>
    </w:p>
    <w:p w14:paraId="58FF4237" w14:textId="77777777" w:rsidR="00332DAE" w:rsidRDefault="00000000">
      <w:pPr>
        <w:pStyle w:val="CodeBlock"/>
        <w:rPr>
          <w:rFonts w:hint="eastAsia"/>
        </w:rPr>
      </w:pPr>
      <w:r>
        <w:t>/**</w:t>
      </w:r>
    </w:p>
    <w:p w14:paraId="539C24B3" w14:textId="77777777" w:rsidR="00332DAE" w:rsidRDefault="00000000">
      <w:pPr>
        <w:pStyle w:val="CodeBlock"/>
        <w:rPr>
          <w:rFonts w:hint="eastAsia"/>
        </w:rPr>
      </w:pPr>
      <w:r>
        <w:t xml:space="preserve"> * Menghitung bobot Level 2 (kriteria dalam 1 CP) dari DB dan menyimpan</w:t>
      </w:r>
    </w:p>
    <w:p w14:paraId="2838D65F" w14:textId="77777777" w:rsidR="00332DAE" w:rsidRDefault="00000000">
      <w:pPr>
        <w:pStyle w:val="CodeBlock"/>
        <w:rPr>
          <w:rFonts w:hint="eastAsia"/>
        </w:rPr>
      </w:pPr>
      <w:r>
        <w:t xml:space="preserve"> * hasilnya ke tabel CriteriaWeight</w:t>
      </w:r>
    </w:p>
    <w:p w14:paraId="2784D135" w14:textId="77777777" w:rsidR="00332DAE" w:rsidRDefault="00000000">
      <w:pPr>
        <w:pStyle w:val="CodeBlock"/>
        <w:rPr>
          <w:rFonts w:hint="eastAsia"/>
        </w:rPr>
      </w:pPr>
      <w:r>
        <w:t xml:space="preserve"> */</w:t>
      </w:r>
    </w:p>
    <w:p w14:paraId="2D5A97CD" w14:textId="77777777" w:rsidR="00332DAE" w:rsidRDefault="00000000">
      <w:pPr>
        <w:pStyle w:val="CodeBlock"/>
        <w:rPr>
          <w:rFonts w:hint="eastAsia"/>
        </w:rPr>
      </w:pPr>
      <w:r>
        <w:t>export async function recalculateLevel2Weights(cpId: string): Promise&lt;{</w:t>
      </w:r>
    </w:p>
    <w:p w14:paraId="077E5A22" w14:textId="77777777" w:rsidR="00332DAE" w:rsidRDefault="00000000">
      <w:pPr>
        <w:pStyle w:val="CodeBlock"/>
        <w:rPr>
          <w:rFonts w:hint="eastAsia"/>
        </w:rPr>
      </w:pPr>
      <w:r>
        <w:t xml:space="preserve">  weights: { code: string; weight: number }[];</w:t>
      </w:r>
    </w:p>
    <w:p w14:paraId="155488D8" w14:textId="77777777" w:rsidR="00332DAE" w:rsidRDefault="00000000">
      <w:pPr>
        <w:pStyle w:val="CodeBlock"/>
        <w:rPr>
          <w:rFonts w:hint="eastAsia"/>
        </w:rPr>
      </w:pPr>
      <w:r>
        <w:t xml:space="preserve">  cr: ReturnType&lt;typeof calculateConsistencyRatio&gt;;</w:t>
      </w:r>
    </w:p>
    <w:p w14:paraId="67128CAD" w14:textId="77777777" w:rsidR="00332DAE" w:rsidRDefault="00000000">
      <w:pPr>
        <w:pStyle w:val="CodeBlock"/>
        <w:rPr>
          <w:rFonts w:hint="eastAsia"/>
        </w:rPr>
      </w:pPr>
      <w:r>
        <w:t>}&gt; {</w:t>
      </w:r>
    </w:p>
    <w:p w14:paraId="4DABAA41" w14:textId="77777777" w:rsidR="00332DAE" w:rsidRDefault="00000000">
      <w:pPr>
        <w:pStyle w:val="CodeBlock"/>
        <w:rPr>
          <w:rFonts w:hint="eastAsia"/>
        </w:rPr>
      </w:pPr>
      <w:r>
        <w:t xml:space="preserve">  const matrixType = `LEVEL2_${cpId}`;</w:t>
      </w:r>
    </w:p>
    <w:p w14:paraId="4DAF5E8C" w14:textId="77777777" w:rsidR="00332DAE" w:rsidRDefault="00000000">
      <w:pPr>
        <w:pStyle w:val="CodeBlock"/>
        <w:rPr>
          <w:rFonts w:hint="eastAsia"/>
        </w:rPr>
      </w:pPr>
      <w:r>
        <w:t xml:space="preserve">  const { matrix, codes } = await loadMatrixFromDB(matrixType);</w:t>
      </w:r>
    </w:p>
    <w:p w14:paraId="5BCB0004" w14:textId="77777777" w:rsidR="00332DAE" w:rsidRDefault="00000000">
      <w:pPr>
        <w:pStyle w:val="CodeBlock"/>
        <w:rPr>
          <w:rFonts w:hint="eastAsia"/>
        </w:rPr>
      </w:pPr>
      <w:r>
        <w:t xml:space="preserve">  const results = calculateWeightsFromMatrix(matrix, codes);</w:t>
      </w:r>
    </w:p>
    <w:p w14:paraId="15CC8D85" w14:textId="77777777" w:rsidR="00332DAE" w:rsidRDefault="00000000">
      <w:pPr>
        <w:pStyle w:val="CodeBlock"/>
        <w:rPr>
          <w:rFonts w:hint="eastAsia"/>
        </w:rPr>
      </w:pPr>
      <w:r>
        <w:t xml:space="preserve">  const cr = calculateConsistencyRatio(matrix);</w:t>
      </w:r>
    </w:p>
    <w:p w14:paraId="635DE8A7" w14:textId="77777777" w:rsidR="00332DAE" w:rsidRDefault="00332DAE">
      <w:pPr>
        <w:pStyle w:val="CodeBlock"/>
        <w:rPr>
          <w:rFonts w:hint="eastAsia"/>
        </w:rPr>
      </w:pPr>
    </w:p>
    <w:p w14:paraId="24B3377F" w14:textId="77777777" w:rsidR="00332DAE" w:rsidRDefault="00000000">
      <w:pPr>
        <w:pStyle w:val="CodeBlock"/>
        <w:rPr>
          <w:rFonts w:hint="eastAsia"/>
        </w:rPr>
      </w:pPr>
      <w:r>
        <w:t xml:space="preserve">  // Update CriteriaWeight.weight di DB</w:t>
      </w:r>
    </w:p>
    <w:p w14:paraId="0A64BB09" w14:textId="77777777" w:rsidR="00332DAE" w:rsidRDefault="00000000">
      <w:pPr>
        <w:pStyle w:val="CodeBlock"/>
        <w:rPr>
          <w:rFonts w:hint="eastAsia"/>
        </w:rPr>
      </w:pPr>
      <w:r>
        <w:t xml:space="preserve">  for (const r of results) {</w:t>
      </w:r>
    </w:p>
    <w:p w14:paraId="55680F13" w14:textId="77777777" w:rsidR="00332DAE" w:rsidRDefault="00000000">
      <w:pPr>
        <w:pStyle w:val="CodeBlock"/>
        <w:rPr>
          <w:rFonts w:hint="eastAsia"/>
        </w:rPr>
      </w:pPr>
      <w:r>
        <w:t xml:space="preserve">    await prisma.criteriaWeight.updateMany({</w:t>
      </w:r>
    </w:p>
    <w:p w14:paraId="14173EB2" w14:textId="77777777" w:rsidR="00332DAE" w:rsidRDefault="00000000">
      <w:pPr>
        <w:pStyle w:val="CodeBlock"/>
        <w:rPr>
          <w:rFonts w:hint="eastAsia"/>
        </w:rPr>
      </w:pPr>
      <w:r>
        <w:t xml:space="preserve">      where: { criticalPointId: cpId, criteriaCode: r.code },</w:t>
      </w:r>
    </w:p>
    <w:p w14:paraId="5ACCF0A1" w14:textId="77777777" w:rsidR="00332DAE" w:rsidRDefault="00000000">
      <w:pPr>
        <w:pStyle w:val="CodeBlock"/>
        <w:rPr>
          <w:rFonts w:hint="eastAsia"/>
        </w:rPr>
      </w:pPr>
      <w:r>
        <w:t xml:space="preserve">      data: { weight: r.weight },</w:t>
      </w:r>
    </w:p>
    <w:p w14:paraId="033832A6" w14:textId="77777777" w:rsidR="00332DAE" w:rsidRDefault="00000000">
      <w:pPr>
        <w:pStyle w:val="CodeBlock"/>
        <w:rPr>
          <w:rFonts w:hint="eastAsia"/>
        </w:rPr>
      </w:pPr>
      <w:r>
        <w:t xml:space="preserve">    });</w:t>
      </w:r>
    </w:p>
    <w:p w14:paraId="1DFBBBD6" w14:textId="77777777" w:rsidR="00332DAE" w:rsidRDefault="00000000">
      <w:pPr>
        <w:pStyle w:val="CodeBlock"/>
        <w:rPr>
          <w:rFonts w:hint="eastAsia"/>
        </w:rPr>
      </w:pPr>
      <w:r>
        <w:t xml:space="preserve">  }</w:t>
      </w:r>
    </w:p>
    <w:p w14:paraId="5D61B6B1" w14:textId="77777777" w:rsidR="00332DAE" w:rsidRDefault="00332DAE">
      <w:pPr>
        <w:pStyle w:val="CodeBlock"/>
        <w:rPr>
          <w:rFonts w:hint="eastAsia"/>
        </w:rPr>
      </w:pPr>
    </w:p>
    <w:p w14:paraId="08AA8CC1" w14:textId="77777777" w:rsidR="00332DAE" w:rsidRDefault="00000000">
      <w:pPr>
        <w:pStyle w:val="CodeBlock"/>
        <w:rPr>
          <w:rFonts w:hint="eastAsia"/>
        </w:rPr>
      </w:pPr>
      <w:r>
        <w:t xml:space="preserve">  return {</w:t>
      </w:r>
    </w:p>
    <w:p w14:paraId="11E68389" w14:textId="77777777" w:rsidR="00332DAE" w:rsidRDefault="00000000">
      <w:pPr>
        <w:pStyle w:val="CodeBlock"/>
        <w:rPr>
          <w:rFonts w:hint="eastAsia"/>
        </w:rPr>
      </w:pPr>
      <w:r>
        <w:t xml:space="preserve">    weights: results.map((r) =&gt; ({ code: r.code, weight: r.weight })),</w:t>
      </w:r>
    </w:p>
    <w:p w14:paraId="5350D3D1" w14:textId="77777777" w:rsidR="00332DAE" w:rsidRDefault="00000000">
      <w:pPr>
        <w:pStyle w:val="CodeBlock"/>
        <w:rPr>
          <w:rFonts w:hint="eastAsia"/>
        </w:rPr>
      </w:pPr>
      <w:r>
        <w:t xml:space="preserve">    cr,</w:t>
      </w:r>
    </w:p>
    <w:p w14:paraId="5EDAE9D7" w14:textId="77777777" w:rsidR="00332DAE" w:rsidRDefault="00000000">
      <w:pPr>
        <w:pStyle w:val="CodeBlock"/>
        <w:rPr>
          <w:rFonts w:hint="eastAsia"/>
        </w:rPr>
      </w:pPr>
      <w:r>
        <w:t xml:space="preserve">  };</w:t>
      </w:r>
    </w:p>
    <w:p w14:paraId="0F49D30C" w14:textId="77777777" w:rsidR="00332DAE" w:rsidRDefault="00000000">
      <w:pPr>
        <w:pStyle w:val="CodeBlock"/>
        <w:rPr>
          <w:rFonts w:hint="eastAsia"/>
        </w:rPr>
      </w:pPr>
      <w:r>
        <w:t>}</w:t>
      </w:r>
    </w:p>
    <w:p w14:paraId="1E322317" w14:textId="77777777" w:rsidR="00332DAE" w:rsidRDefault="00332DAE">
      <w:pPr>
        <w:pStyle w:val="CodeBlock"/>
        <w:rPr>
          <w:rFonts w:hint="eastAsia"/>
        </w:rPr>
      </w:pPr>
    </w:p>
    <w:p w14:paraId="0478F7E2" w14:textId="77777777" w:rsidR="00332DAE" w:rsidRDefault="00000000">
      <w:pPr>
        <w:pStyle w:val="CodeBlock"/>
        <w:rPr>
          <w:rFonts w:hint="eastAsia"/>
        </w:rPr>
      </w:pPr>
      <w:r>
        <w:t>/**</w:t>
      </w:r>
    </w:p>
    <w:p w14:paraId="2FCA5A5E" w14:textId="77777777" w:rsidR="00332DAE" w:rsidRDefault="00000000">
      <w:pPr>
        <w:pStyle w:val="CodeBlock"/>
        <w:rPr>
          <w:rFonts w:hint="eastAsia"/>
        </w:rPr>
      </w:pPr>
      <w:r>
        <w:t xml:space="preserve"> * Menghitung SEMUA bobot (Level 1 + semua Level 2) sekaligus</w:t>
      </w:r>
    </w:p>
    <w:p w14:paraId="00F983A5" w14:textId="77777777" w:rsidR="00332DAE" w:rsidRDefault="00000000">
      <w:pPr>
        <w:pStyle w:val="CodeBlock"/>
        <w:rPr>
          <w:rFonts w:hint="eastAsia"/>
        </w:rPr>
      </w:pPr>
      <w:r>
        <w:lastRenderedPageBreak/>
        <w:t xml:space="preserve"> * dan me-update risk score di CriticalPoint</w:t>
      </w:r>
    </w:p>
    <w:p w14:paraId="7F3C0CF5" w14:textId="77777777" w:rsidR="00332DAE" w:rsidRDefault="00000000">
      <w:pPr>
        <w:pStyle w:val="CodeBlock"/>
        <w:rPr>
          <w:rFonts w:hint="eastAsia"/>
        </w:rPr>
      </w:pPr>
      <w:r>
        <w:t xml:space="preserve"> */</w:t>
      </w:r>
    </w:p>
    <w:p w14:paraId="3DC9FFCD" w14:textId="77777777" w:rsidR="00332DAE" w:rsidRDefault="00000000">
      <w:pPr>
        <w:pStyle w:val="CodeBlock"/>
        <w:rPr>
          <w:rFonts w:hint="eastAsia"/>
        </w:rPr>
      </w:pPr>
      <w:r>
        <w:t>export async function recalculateAllWeights() {</w:t>
      </w:r>
    </w:p>
    <w:p w14:paraId="096736F7" w14:textId="77777777" w:rsidR="00332DAE" w:rsidRDefault="00000000">
      <w:pPr>
        <w:pStyle w:val="CodeBlock"/>
        <w:rPr>
          <w:rFonts w:hint="eastAsia"/>
        </w:rPr>
      </w:pPr>
      <w:r>
        <w:t xml:space="preserve">  // 1. Hitung bobot Level 1 (antar CP)</w:t>
      </w:r>
    </w:p>
    <w:p w14:paraId="57B44CE3" w14:textId="77777777" w:rsidR="00332DAE" w:rsidRDefault="00000000">
      <w:pPr>
        <w:pStyle w:val="CodeBlock"/>
        <w:rPr>
          <w:rFonts w:hint="eastAsia"/>
        </w:rPr>
      </w:pPr>
      <w:r>
        <w:t xml:space="preserve">  const level1 = await recalculateLevel1Weights();</w:t>
      </w:r>
    </w:p>
    <w:p w14:paraId="3AF69248" w14:textId="77777777" w:rsidR="00332DAE" w:rsidRDefault="00332DAE">
      <w:pPr>
        <w:pStyle w:val="CodeBlock"/>
        <w:rPr>
          <w:rFonts w:hint="eastAsia"/>
        </w:rPr>
      </w:pPr>
    </w:p>
    <w:p w14:paraId="2056AAA0" w14:textId="77777777" w:rsidR="00332DAE" w:rsidRDefault="00000000">
      <w:pPr>
        <w:pStyle w:val="CodeBlock"/>
        <w:rPr>
          <w:rFonts w:hint="eastAsia"/>
        </w:rPr>
      </w:pPr>
      <w:r>
        <w:t xml:space="preserve">  // 2. Hitung bobot Level 2 untuk setiap CP yang memiliki matriks</w:t>
      </w:r>
    </w:p>
    <w:p w14:paraId="37DC8721" w14:textId="77777777" w:rsidR="00332DAE" w:rsidRDefault="00000000">
      <w:pPr>
        <w:pStyle w:val="CodeBlock"/>
        <w:rPr>
          <w:rFonts w:hint="eastAsia"/>
        </w:rPr>
      </w:pPr>
      <w:r>
        <w:t xml:space="preserve">  const cps = await prisma.criticalPoint.findMany({ orderBy: { id: 'asc' } });</w:t>
      </w:r>
    </w:p>
    <w:p w14:paraId="2238D003" w14:textId="77777777" w:rsidR="00332DAE" w:rsidRDefault="00000000">
      <w:pPr>
        <w:pStyle w:val="CodeBlock"/>
        <w:rPr>
          <w:rFonts w:hint="eastAsia"/>
        </w:rPr>
      </w:pPr>
      <w:r>
        <w:t xml:space="preserve">  const level2Results: Record&lt;string, { weights: { code: string; weight: number }[]; cr: any }&gt; = {};</w:t>
      </w:r>
    </w:p>
    <w:p w14:paraId="7890C074" w14:textId="77777777" w:rsidR="00332DAE" w:rsidRDefault="00332DAE">
      <w:pPr>
        <w:pStyle w:val="CodeBlock"/>
        <w:rPr>
          <w:rFonts w:hint="eastAsia"/>
        </w:rPr>
      </w:pPr>
    </w:p>
    <w:p w14:paraId="64341946" w14:textId="77777777" w:rsidR="00332DAE" w:rsidRDefault="00000000">
      <w:pPr>
        <w:pStyle w:val="CodeBlock"/>
        <w:rPr>
          <w:rFonts w:hint="eastAsia"/>
        </w:rPr>
      </w:pPr>
      <w:r>
        <w:t xml:space="preserve">  for (const cp of cps) {</w:t>
      </w:r>
    </w:p>
    <w:p w14:paraId="3DBA8B70" w14:textId="77777777" w:rsidR="00332DAE" w:rsidRDefault="00000000">
      <w:pPr>
        <w:pStyle w:val="CodeBlock"/>
        <w:rPr>
          <w:rFonts w:hint="eastAsia"/>
        </w:rPr>
      </w:pPr>
      <w:r>
        <w:t xml:space="preserve">    try {</w:t>
      </w:r>
    </w:p>
    <w:p w14:paraId="38842EF1" w14:textId="77777777" w:rsidR="00332DAE" w:rsidRDefault="00000000">
      <w:pPr>
        <w:pStyle w:val="CodeBlock"/>
        <w:rPr>
          <w:rFonts w:hint="eastAsia"/>
        </w:rPr>
      </w:pPr>
      <w:r>
        <w:t xml:space="preserve">      const result = await recalculateLevel2Weights(cp.id);</w:t>
      </w:r>
    </w:p>
    <w:p w14:paraId="42099291" w14:textId="77777777" w:rsidR="00332DAE" w:rsidRDefault="00000000">
      <w:pPr>
        <w:pStyle w:val="CodeBlock"/>
        <w:rPr>
          <w:rFonts w:hint="eastAsia"/>
        </w:rPr>
      </w:pPr>
      <w:r>
        <w:t xml:space="preserve">      level2Results[cp.id] = result;</w:t>
      </w:r>
    </w:p>
    <w:p w14:paraId="0448954D" w14:textId="77777777" w:rsidR="00332DAE" w:rsidRDefault="00000000">
      <w:pPr>
        <w:pStyle w:val="CodeBlock"/>
        <w:rPr>
          <w:rFonts w:hint="eastAsia"/>
        </w:rPr>
      </w:pPr>
      <w:r>
        <w:t xml:space="preserve">    } catch {</w:t>
      </w:r>
    </w:p>
    <w:p w14:paraId="6F946F88" w14:textId="77777777" w:rsidR="00332DAE" w:rsidRDefault="00000000">
      <w:pPr>
        <w:pStyle w:val="CodeBlock"/>
        <w:rPr>
          <w:rFonts w:hint="eastAsia"/>
        </w:rPr>
      </w:pPr>
      <w:r>
        <w:t xml:space="preserve">      // Matriks Level 2 belum ada untuk CP ini — skip</w:t>
      </w:r>
    </w:p>
    <w:p w14:paraId="2C8795F7" w14:textId="77777777" w:rsidR="00332DAE" w:rsidRDefault="00000000">
      <w:pPr>
        <w:pStyle w:val="CodeBlock"/>
        <w:rPr>
          <w:rFonts w:hint="eastAsia"/>
        </w:rPr>
      </w:pPr>
      <w:r>
        <w:t xml:space="preserve">    }</w:t>
      </w:r>
    </w:p>
    <w:p w14:paraId="6890EB63" w14:textId="77777777" w:rsidR="00332DAE" w:rsidRDefault="00000000">
      <w:pPr>
        <w:pStyle w:val="CodeBlock"/>
        <w:rPr>
          <w:rFonts w:hint="eastAsia"/>
        </w:rPr>
      </w:pPr>
      <w:r>
        <w:t xml:space="preserve">  }</w:t>
      </w:r>
    </w:p>
    <w:p w14:paraId="1AA319D2" w14:textId="77777777" w:rsidR="00332DAE" w:rsidRDefault="00332DAE">
      <w:pPr>
        <w:pStyle w:val="CodeBlock"/>
        <w:rPr>
          <w:rFonts w:hint="eastAsia"/>
        </w:rPr>
      </w:pPr>
    </w:p>
    <w:p w14:paraId="7E22537E" w14:textId="77777777" w:rsidR="00332DAE" w:rsidRDefault="00000000">
      <w:pPr>
        <w:pStyle w:val="CodeBlock"/>
        <w:rPr>
          <w:rFonts w:hint="eastAsia"/>
        </w:rPr>
      </w:pPr>
      <w:r>
        <w:t xml:space="preserve">  return { level1, level2: level2Results };</w:t>
      </w:r>
    </w:p>
    <w:p w14:paraId="05EA108C" w14:textId="77777777" w:rsidR="00332DAE" w:rsidRDefault="00000000">
      <w:pPr>
        <w:pStyle w:val="CodeBlock"/>
        <w:rPr>
          <w:rFonts w:hint="eastAsia"/>
        </w:rPr>
      </w:pPr>
      <w:r>
        <w:t>}</w:t>
      </w:r>
    </w:p>
    <w:p w14:paraId="7F89836D" w14:textId="77777777" w:rsidR="00332DAE" w:rsidRDefault="00332DAE">
      <w:pPr>
        <w:pStyle w:val="CodeBlock"/>
        <w:rPr>
          <w:rFonts w:hint="eastAsia"/>
        </w:rPr>
      </w:pPr>
    </w:p>
    <w:p w14:paraId="5983F21E" w14:textId="77777777" w:rsidR="00332DAE" w:rsidRDefault="00000000">
      <w:pPr>
        <w:pStyle w:val="CodeBlock"/>
        <w:rPr>
          <w:rFonts w:hint="eastAsia"/>
        </w:rPr>
      </w:pPr>
      <w:r>
        <w:t>/**</w:t>
      </w:r>
    </w:p>
    <w:p w14:paraId="35EC5D1D" w14:textId="77777777" w:rsidR="00332DAE" w:rsidRDefault="00000000">
      <w:pPr>
        <w:pStyle w:val="CodeBlock"/>
        <w:rPr>
          <w:rFonts w:hint="eastAsia"/>
        </w:rPr>
      </w:pPr>
      <w:r>
        <w:t xml:space="preserve"> * Menghitung Risk Score per Batch berdasarkan data CP Records + bobot dari DB</w:t>
      </w:r>
    </w:p>
    <w:p w14:paraId="47BCF0CF" w14:textId="77777777" w:rsidR="00332DAE" w:rsidRDefault="00000000">
      <w:pPr>
        <w:pStyle w:val="CodeBlock"/>
        <w:rPr>
          <w:rFonts w:hint="eastAsia"/>
        </w:rPr>
      </w:pPr>
      <w:r>
        <w:t xml:space="preserve"> * Formula: RiskScore_CP = Σ(weight_criteria × riskValue_from_record)</w:t>
      </w:r>
    </w:p>
    <w:p w14:paraId="366F15C8" w14:textId="77777777" w:rsidR="00332DAE" w:rsidRDefault="00000000">
      <w:pPr>
        <w:pStyle w:val="CodeBlock"/>
        <w:rPr>
          <w:rFonts w:hint="eastAsia"/>
        </w:rPr>
      </w:pPr>
      <w:r>
        <w:t xml:space="preserve"> * GlobalRisk = globalWeight_CP × RiskScore_CP</w:t>
      </w:r>
    </w:p>
    <w:p w14:paraId="5EA378AA" w14:textId="77777777" w:rsidR="00332DAE" w:rsidRDefault="00000000">
      <w:pPr>
        <w:pStyle w:val="CodeBlock"/>
        <w:rPr>
          <w:rFonts w:hint="eastAsia"/>
        </w:rPr>
      </w:pPr>
      <w:r>
        <w:t xml:space="preserve"> */</w:t>
      </w:r>
    </w:p>
    <w:p w14:paraId="4058F7E3" w14:textId="77777777" w:rsidR="00332DAE" w:rsidRDefault="00000000">
      <w:pPr>
        <w:pStyle w:val="CodeBlock"/>
        <w:rPr>
          <w:rFonts w:hint="eastAsia"/>
        </w:rPr>
      </w:pPr>
      <w:r>
        <w:t>export async function calculateBatchRiskScore(batchId: string) {</w:t>
      </w:r>
    </w:p>
    <w:p w14:paraId="302A890C" w14:textId="77777777" w:rsidR="00332DAE" w:rsidRDefault="00000000">
      <w:pPr>
        <w:pStyle w:val="CodeBlock"/>
        <w:rPr>
          <w:rFonts w:hint="eastAsia"/>
        </w:rPr>
      </w:pPr>
      <w:r>
        <w:t xml:space="preserve">  const batch = await prisma.halalBatch.findUnique({ where: { id: batchId } });</w:t>
      </w:r>
    </w:p>
    <w:p w14:paraId="6AD85312" w14:textId="77777777" w:rsidR="00332DAE" w:rsidRDefault="00000000">
      <w:pPr>
        <w:pStyle w:val="CodeBlock"/>
        <w:rPr>
          <w:rFonts w:hint="eastAsia"/>
        </w:rPr>
      </w:pPr>
      <w:r>
        <w:t xml:space="preserve">  if (!batch) throw new Error(`Batch ${batchId} tidak ditemukan.`);</w:t>
      </w:r>
    </w:p>
    <w:p w14:paraId="07F7BED9" w14:textId="77777777" w:rsidR="00332DAE" w:rsidRDefault="00332DAE">
      <w:pPr>
        <w:pStyle w:val="CodeBlock"/>
        <w:rPr>
          <w:rFonts w:hint="eastAsia"/>
        </w:rPr>
      </w:pPr>
    </w:p>
    <w:p w14:paraId="46612E20" w14:textId="77777777" w:rsidR="00332DAE" w:rsidRDefault="00000000">
      <w:pPr>
        <w:pStyle w:val="CodeBlock"/>
        <w:rPr>
          <w:rFonts w:hint="eastAsia"/>
        </w:rPr>
      </w:pPr>
      <w:r>
        <w:t xml:space="preserve">  const cps = await prisma.criticalPoint.findMany({</w:t>
      </w:r>
    </w:p>
    <w:p w14:paraId="19334A4F" w14:textId="77777777" w:rsidR="00332DAE" w:rsidRDefault="00000000">
      <w:pPr>
        <w:pStyle w:val="CodeBlock"/>
        <w:rPr>
          <w:rFonts w:hint="eastAsia"/>
        </w:rPr>
      </w:pPr>
      <w:r>
        <w:t xml:space="preserve">    include: { criteriaWeights: true },</w:t>
      </w:r>
    </w:p>
    <w:p w14:paraId="5FB67384" w14:textId="77777777" w:rsidR="00332DAE" w:rsidRDefault="00000000">
      <w:pPr>
        <w:pStyle w:val="CodeBlock"/>
        <w:rPr>
          <w:rFonts w:hint="eastAsia"/>
        </w:rPr>
      </w:pPr>
      <w:r>
        <w:t xml:space="preserve">    orderBy: { id: 'asc' },</w:t>
      </w:r>
    </w:p>
    <w:p w14:paraId="757A7F58" w14:textId="77777777" w:rsidR="00332DAE" w:rsidRDefault="00000000">
      <w:pPr>
        <w:pStyle w:val="CodeBlock"/>
        <w:rPr>
          <w:rFonts w:hint="eastAsia"/>
        </w:rPr>
      </w:pPr>
      <w:r>
        <w:t xml:space="preserve">  });</w:t>
      </w:r>
    </w:p>
    <w:p w14:paraId="77743E7D" w14:textId="77777777" w:rsidR="00332DAE" w:rsidRDefault="00332DAE">
      <w:pPr>
        <w:pStyle w:val="CodeBlock"/>
        <w:rPr>
          <w:rFonts w:hint="eastAsia"/>
        </w:rPr>
      </w:pPr>
    </w:p>
    <w:p w14:paraId="418E346D" w14:textId="77777777" w:rsidR="00332DAE" w:rsidRDefault="00000000">
      <w:pPr>
        <w:pStyle w:val="CodeBlock"/>
        <w:rPr>
          <w:rFonts w:hint="eastAsia"/>
        </w:rPr>
      </w:pPr>
      <w:r>
        <w:t xml:space="preserve">  let totalGlobalRisk = 0;</w:t>
      </w:r>
    </w:p>
    <w:p w14:paraId="077E0C8C" w14:textId="77777777" w:rsidR="00332DAE" w:rsidRDefault="00000000">
      <w:pPr>
        <w:pStyle w:val="CodeBlock"/>
        <w:rPr>
          <w:rFonts w:hint="eastAsia"/>
        </w:rPr>
      </w:pPr>
      <w:r>
        <w:t xml:space="preserve">  const cpResults: {</w:t>
      </w:r>
    </w:p>
    <w:p w14:paraId="09B40D43" w14:textId="77777777" w:rsidR="00332DAE" w:rsidRDefault="00000000">
      <w:pPr>
        <w:pStyle w:val="CodeBlock"/>
        <w:rPr>
          <w:rFonts w:hint="eastAsia"/>
        </w:rPr>
      </w:pPr>
      <w:r>
        <w:t xml:space="preserve">    cpId: string;</w:t>
      </w:r>
    </w:p>
    <w:p w14:paraId="5B6D71DE" w14:textId="77777777" w:rsidR="00332DAE" w:rsidRDefault="00000000">
      <w:pPr>
        <w:pStyle w:val="CodeBlock"/>
        <w:rPr>
          <w:rFonts w:hint="eastAsia"/>
        </w:rPr>
      </w:pPr>
      <w:r>
        <w:t xml:space="preserve">    cpName: string;</w:t>
      </w:r>
    </w:p>
    <w:p w14:paraId="10B64A23" w14:textId="77777777" w:rsidR="00332DAE" w:rsidRDefault="00000000">
      <w:pPr>
        <w:pStyle w:val="CodeBlock"/>
        <w:rPr>
          <w:rFonts w:hint="eastAsia"/>
        </w:rPr>
      </w:pPr>
      <w:r>
        <w:t xml:space="preserve">    localRiskScore: number;</w:t>
      </w:r>
    </w:p>
    <w:p w14:paraId="3C46D730" w14:textId="77777777" w:rsidR="00332DAE" w:rsidRDefault="00000000">
      <w:pPr>
        <w:pStyle w:val="CodeBlock"/>
        <w:rPr>
          <w:rFonts w:hint="eastAsia"/>
        </w:rPr>
      </w:pPr>
      <w:r>
        <w:t xml:space="preserve">    globalWeight: number;</w:t>
      </w:r>
    </w:p>
    <w:p w14:paraId="04BA284E" w14:textId="77777777" w:rsidR="00332DAE" w:rsidRDefault="00000000">
      <w:pPr>
        <w:pStyle w:val="CodeBlock"/>
        <w:rPr>
          <w:rFonts w:hint="eastAsia"/>
        </w:rPr>
      </w:pPr>
      <w:r>
        <w:t xml:space="preserve">    globalWeightedRisk: number;</w:t>
      </w:r>
    </w:p>
    <w:p w14:paraId="74A8DFF8" w14:textId="77777777" w:rsidR="00332DAE" w:rsidRDefault="00000000">
      <w:pPr>
        <w:pStyle w:val="CodeBlock"/>
        <w:rPr>
          <w:rFonts w:hint="eastAsia"/>
        </w:rPr>
      </w:pPr>
      <w:r>
        <w:t xml:space="preserve">    riskLevel: string;</w:t>
      </w:r>
    </w:p>
    <w:p w14:paraId="0DA530AC" w14:textId="77777777" w:rsidR="00332DAE" w:rsidRDefault="00000000">
      <w:pPr>
        <w:pStyle w:val="CodeBlock"/>
        <w:rPr>
          <w:rFonts w:hint="eastAsia"/>
        </w:rPr>
      </w:pPr>
      <w:r>
        <w:t xml:space="preserve">  }[] = [];</w:t>
      </w:r>
    </w:p>
    <w:p w14:paraId="1548E877" w14:textId="77777777" w:rsidR="00332DAE" w:rsidRDefault="00332DAE">
      <w:pPr>
        <w:pStyle w:val="CodeBlock"/>
        <w:rPr>
          <w:rFonts w:hint="eastAsia"/>
        </w:rPr>
      </w:pPr>
    </w:p>
    <w:p w14:paraId="290AD6A1" w14:textId="77777777" w:rsidR="00332DAE" w:rsidRDefault="00000000">
      <w:pPr>
        <w:pStyle w:val="CodeBlock"/>
        <w:rPr>
          <w:rFonts w:hint="eastAsia"/>
        </w:rPr>
      </w:pPr>
      <w:r>
        <w:t xml:space="preserve">  for (const cp of cps) {</w:t>
      </w:r>
    </w:p>
    <w:p w14:paraId="1FD89736" w14:textId="77777777" w:rsidR="00332DAE" w:rsidRDefault="00000000">
      <w:pPr>
        <w:pStyle w:val="CodeBlock"/>
        <w:rPr>
          <w:rFonts w:hint="eastAsia"/>
        </w:rPr>
      </w:pPr>
      <w:r>
        <w:lastRenderedPageBreak/>
        <w:t xml:space="preserve">    // Get the matching CP record for this batch</w:t>
      </w:r>
    </w:p>
    <w:p w14:paraId="532DB959" w14:textId="77777777" w:rsidR="00332DAE" w:rsidRDefault="00000000">
      <w:pPr>
        <w:pStyle w:val="CodeBlock"/>
        <w:rPr>
          <w:rFonts w:hint="eastAsia"/>
        </w:rPr>
      </w:pPr>
      <w:r>
        <w:t xml:space="preserve">    const record = await getCPRecordRiskValues(batchId, cp.id);</w:t>
      </w:r>
    </w:p>
    <w:p w14:paraId="1C2C7728" w14:textId="77777777" w:rsidR="00332DAE" w:rsidRDefault="00000000">
      <w:pPr>
        <w:pStyle w:val="CodeBlock"/>
        <w:rPr>
          <w:rFonts w:hint="eastAsia"/>
        </w:rPr>
      </w:pPr>
      <w:r>
        <w:t xml:space="preserve">    if (!record) continue;</w:t>
      </w:r>
    </w:p>
    <w:p w14:paraId="70E3FB9E" w14:textId="77777777" w:rsidR="00332DAE" w:rsidRDefault="00332DAE">
      <w:pPr>
        <w:pStyle w:val="CodeBlock"/>
        <w:rPr>
          <w:rFonts w:hint="eastAsia"/>
        </w:rPr>
      </w:pPr>
    </w:p>
    <w:p w14:paraId="7538BE2D" w14:textId="77777777" w:rsidR="00332DAE" w:rsidRDefault="00000000">
      <w:pPr>
        <w:pStyle w:val="CodeBlock"/>
        <w:rPr>
          <w:rFonts w:hint="eastAsia"/>
        </w:rPr>
      </w:pPr>
      <w:r>
        <w:t xml:space="preserve">    // Calculate local risk score using Rule-Based (MAX / Weakest-Link) instead of Weighted Sum</w:t>
      </w:r>
    </w:p>
    <w:p w14:paraId="1CE4C633" w14:textId="77777777" w:rsidR="00332DAE" w:rsidRDefault="00000000">
      <w:pPr>
        <w:pStyle w:val="CodeBlock"/>
        <w:rPr>
          <w:rFonts w:hint="eastAsia"/>
        </w:rPr>
      </w:pPr>
      <w:r>
        <w:t xml:space="preserve">    let maxRawValue = 0;</w:t>
      </w:r>
    </w:p>
    <w:p w14:paraId="0F946421" w14:textId="77777777" w:rsidR="00332DAE" w:rsidRDefault="00000000">
      <w:pPr>
        <w:pStyle w:val="CodeBlock"/>
        <w:rPr>
          <w:rFonts w:hint="eastAsia"/>
        </w:rPr>
      </w:pPr>
      <w:r>
        <w:t xml:space="preserve">    for (const cw of cp.criteriaWeights) {</w:t>
      </w:r>
    </w:p>
    <w:p w14:paraId="4AD1F20C" w14:textId="77777777" w:rsidR="00332DAE" w:rsidRDefault="00000000">
      <w:pPr>
        <w:pStyle w:val="CodeBlock"/>
        <w:rPr>
          <w:rFonts w:hint="eastAsia"/>
        </w:rPr>
      </w:pPr>
      <w:r>
        <w:t xml:space="preserve">      const rawValue = record[cw.criteriaCode] ?? 0; // 1 to 5 scale</w:t>
      </w:r>
    </w:p>
    <w:p w14:paraId="733F88B4" w14:textId="77777777" w:rsidR="00332DAE" w:rsidRDefault="00000000">
      <w:pPr>
        <w:pStyle w:val="CodeBlock"/>
        <w:rPr>
          <w:rFonts w:hint="eastAsia"/>
        </w:rPr>
      </w:pPr>
      <w:r>
        <w:t xml:space="preserve">      if (rawValue &gt; maxRawValue) {</w:t>
      </w:r>
    </w:p>
    <w:p w14:paraId="676C5321" w14:textId="77777777" w:rsidR="00332DAE" w:rsidRDefault="00000000">
      <w:pPr>
        <w:pStyle w:val="CodeBlock"/>
        <w:rPr>
          <w:rFonts w:hint="eastAsia"/>
        </w:rPr>
      </w:pPr>
      <w:r>
        <w:t xml:space="preserve">        maxRawValue = rawValue;</w:t>
      </w:r>
    </w:p>
    <w:p w14:paraId="41BE0F00" w14:textId="77777777" w:rsidR="00332DAE" w:rsidRDefault="00000000">
      <w:pPr>
        <w:pStyle w:val="CodeBlock"/>
        <w:rPr>
          <w:rFonts w:hint="eastAsia"/>
        </w:rPr>
      </w:pPr>
      <w:r>
        <w:t xml:space="preserve">      }</w:t>
      </w:r>
    </w:p>
    <w:p w14:paraId="33525010" w14:textId="77777777" w:rsidR="00332DAE" w:rsidRDefault="00000000">
      <w:pPr>
        <w:pStyle w:val="CodeBlock"/>
        <w:rPr>
          <w:rFonts w:hint="eastAsia"/>
        </w:rPr>
      </w:pPr>
      <w:r>
        <w:t xml:space="preserve">    }</w:t>
      </w:r>
    </w:p>
    <w:p w14:paraId="77D64037" w14:textId="77777777" w:rsidR="00332DAE" w:rsidRDefault="00000000">
      <w:pPr>
        <w:pStyle w:val="CodeBlock"/>
        <w:rPr>
          <w:rFonts w:hint="eastAsia"/>
        </w:rPr>
      </w:pPr>
      <w:r>
        <w:t xml:space="preserve">    </w:t>
      </w:r>
    </w:p>
    <w:p w14:paraId="716A65FA" w14:textId="77777777" w:rsidR="00332DAE" w:rsidRDefault="00000000">
      <w:pPr>
        <w:pStyle w:val="CodeBlock"/>
        <w:rPr>
          <w:rFonts w:hint="eastAsia"/>
        </w:rPr>
      </w:pPr>
      <w:r>
        <w:t xml:space="preserve">    // Convert raw scale 1-5 to crisp decimal 0.2 - 1.0 to maintain compatibility with DB and UI</w:t>
      </w:r>
    </w:p>
    <w:p w14:paraId="19D72C85" w14:textId="77777777" w:rsidR="00332DAE" w:rsidRDefault="00000000">
      <w:pPr>
        <w:pStyle w:val="CodeBlock"/>
        <w:rPr>
          <w:rFonts w:hint="eastAsia"/>
        </w:rPr>
      </w:pPr>
      <w:r>
        <w:t xml:space="preserve">    const localRisk = maxRawValue &gt; 0 ? maxRawValue * 0.20 : 0;</w:t>
      </w:r>
    </w:p>
    <w:p w14:paraId="6ED3B82A" w14:textId="77777777" w:rsidR="00332DAE" w:rsidRDefault="00332DAE">
      <w:pPr>
        <w:pStyle w:val="CodeBlock"/>
        <w:rPr>
          <w:rFonts w:hint="eastAsia"/>
        </w:rPr>
      </w:pPr>
    </w:p>
    <w:p w14:paraId="4B4D18E5" w14:textId="77777777" w:rsidR="00332DAE" w:rsidRDefault="00000000">
      <w:pPr>
        <w:pStyle w:val="CodeBlock"/>
        <w:rPr>
          <w:rFonts w:hint="eastAsia"/>
        </w:rPr>
      </w:pPr>
      <w:r>
        <w:t xml:space="preserve">    // Rule-Based ignores global weights for calculation, but we map it directly so DB fields stay populated</w:t>
      </w:r>
    </w:p>
    <w:p w14:paraId="67C0E9EC" w14:textId="77777777" w:rsidR="00332DAE" w:rsidRDefault="00000000">
      <w:pPr>
        <w:pStyle w:val="CodeBlock"/>
        <w:rPr>
          <w:rFonts w:hint="eastAsia"/>
        </w:rPr>
      </w:pPr>
      <w:r>
        <w:t xml:space="preserve">    const globalWeightedRisk = localRisk; </w:t>
      </w:r>
    </w:p>
    <w:p w14:paraId="6EDAEFAD" w14:textId="77777777" w:rsidR="00332DAE" w:rsidRDefault="00000000">
      <w:pPr>
        <w:pStyle w:val="CodeBlock"/>
        <w:rPr>
          <w:rFonts w:hint="eastAsia"/>
        </w:rPr>
      </w:pPr>
      <w:r>
        <w:t xml:space="preserve">    </w:t>
      </w:r>
    </w:p>
    <w:p w14:paraId="6029C418" w14:textId="77777777" w:rsidR="00332DAE" w:rsidRDefault="00000000">
      <w:pPr>
        <w:pStyle w:val="CodeBlock"/>
        <w:rPr>
          <w:rFonts w:hint="eastAsia"/>
        </w:rPr>
      </w:pPr>
      <w:r>
        <w:t xml:space="preserve">    // Total batch risk is the MAX of all CP risks (Weakest-Link)</w:t>
      </w:r>
    </w:p>
    <w:p w14:paraId="3D54BD7C" w14:textId="77777777" w:rsidR="00332DAE" w:rsidRDefault="00000000">
      <w:pPr>
        <w:pStyle w:val="CodeBlock"/>
        <w:rPr>
          <w:rFonts w:hint="eastAsia"/>
        </w:rPr>
      </w:pPr>
      <w:r>
        <w:t xml:space="preserve">    if (localRisk &gt; totalGlobalRisk) {</w:t>
      </w:r>
    </w:p>
    <w:p w14:paraId="76F6260B" w14:textId="77777777" w:rsidR="00332DAE" w:rsidRDefault="00000000">
      <w:pPr>
        <w:pStyle w:val="CodeBlock"/>
        <w:rPr>
          <w:rFonts w:hint="eastAsia"/>
        </w:rPr>
      </w:pPr>
      <w:r>
        <w:t xml:space="preserve">      totalGlobalRisk = localRisk;</w:t>
      </w:r>
    </w:p>
    <w:p w14:paraId="5C1E78B1" w14:textId="77777777" w:rsidR="00332DAE" w:rsidRDefault="00000000">
      <w:pPr>
        <w:pStyle w:val="CodeBlock"/>
        <w:rPr>
          <w:rFonts w:hint="eastAsia"/>
        </w:rPr>
      </w:pPr>
      <w:r>
        <w:t xml:space="preserve">    }</w:t>
      </w:r>
    </w:p>
    <w:p w14:paraId="18091284" w14:textId="77777777" w:rsidR="00332DAE" w:rsidRDefault="00332DAE">
      <w:pPr>
        <w:pStyle w:val="CodeBlock"/>
        <w:rPr>
          <w:rFonts w:hint="eastAsia"/>
        </w:rPr>
      </w:pPr>
    </w:p>
    <w:p w14:paraId="2F18213B" w14:textId="77777777" w:rsidR="00332DAE" w:rsidRDefault="00000000">
      <w:pPr>
        <w:pStyle w:val="CodeBlock"/>
        <w:rPr>
          <w:rFonts w:hint="eastAsia"/>
        </w:rPr>
      </w:pPr>
      <w:r>
        <w:t xml:space="preserve">    cpResults.push({</w:t>
      </w:r>
    </w:p>
    <w:p w14:paraId="4BBF8EA7" w14:textId="77777777" w:rsidR="00332DAE" w:rsidRDefault="00000000">
      <w:pPr>
        <w:pStyle w:val="CodeBlock"/>
        <w:rPr>
          <w:rFonts w:hint="eastAsia"/>
        </w:rPr>
      </w:pPr>
      <w:r>
        <w:t xml:space="preserve">      cpId: cp.id,</w:t>
      </w:r>
    </w:p>
    <w:p w14:paraId="0ED07BAE" w14:textId="77777777" w:rsidR="00332DAE" w:rsidRDefault="00000000">
      <w:pPr>
        <w:pStyle w:val="CodeBlock"/>
        <w:rPr>
          <w:rFonts w:hint="eastAsia"/>
        </w:rPr>
      </w:pPr>
      <w:r>
        <w:t xml:space="preserve">      cpName: cp.name,</w:t>
      </w:r>
    </w:p>
    <w:p w14:paraId="6F2581F9" w14:textId="77777777" w:rsidR="00332DAE" w:rsidRDefault="00000000">
      <w:pPr>
        <w:pStyle w:val="CodeBlock"/>
        <w:rPr>
          <w:rFonts w:hint="eastAsia"/>
        </w:rPr>
      </w:pPr>
      <w:r>
        <w:t xml:space="preserve">      localRiskScore: Number(localRisk.toFixed(4)),</w:t>
      </w:r>
    </w:p>
    <w:p w14:paraId="0CF81D67" w14:textId="77777777" w:rsidR="00332DAE" w:rsidRDefault="00000000">
      <w:pPr>
        <w:pStyle w:val="CodeBlock"/>
        <w:rPr>
          <w:rFonts w:hint="eastAsia"/>
        </w:rPr>
      </w:pPr>
      <w:r>
        <w:t xml:space="preserve">      globalWeight: cp.globalWeight,</w:t>
      </w:r>
    </w:p>
    <w:p w14:paraId="258CBA48" w14:textId="77777777" w:rsidR="00332DAE" w:rsidRDefault="00000000">
      <w:pPr>
        <w:pStyle w:val="CodeBlock"/>
        <w:rPr>
          <w:rFonts w:hint="eastAsia"/>
        </w:rPr>
      </w:pPr>
      <w:r>
        <w:t xml:space="preserve">      globalWeightedRisk: Number(globalWeightedRisk.toFixed(4)),</w:t>
      </w:r>
    </w:p>
    <w:p w14:paraId="22D32909" w14:textId="77777777" w:rsidR="00332DAE" w:rsidRDefault="00000000">
      <w:pPr>
        <w:pStyle w:val="CodeBlock"/>
        <w:rPr>
          <w:rFonts w:hint="eastAsia"/>
        </w:rPr>
      </w:pPr>
      <w:r>
        <w:t xml:space="preserve">      riskLevel: getRiskLevel(localRisk),</w:t>
      </w:r>
    </w:p>
    <w:p w14:paraId="19D9FFAF" w14:textId="77777777" w:rsidR="00332DAE" w:rsidRDefault="00000000">
      <w:pPr>
        <w:pStyle w:val="CodeBlock"/>
        <w:rPr>
          <w:rFonts w:hint="eastAsia"/>
        </w:rPr>
      </w:pPr>
      <w:r>
        <w:t xml:space="preserve">    });</w:t>
      </w:r>
    </w:p>
    <w:p w14:paraId="5B32A601" w14:textId="77777777" w:rsidR="00332DAE" w:rsidRDefault="00332DAE">
      <w:pPr>
        <w:pStyle w:val="CodeBlock"/>
        <w:rPr>
          <w:rFonts w:hint="eastAsia"/>
        </w:rPr>
      </w:pPr>
    </w:p>
    <w:p w14:paraId="41174E81" w14:textId="77777777" w:rsidR="00332DAE" w:rsidRDefault="00000000">
      <w:pPr>
        <w:pStyle w:val="CodeBlock"/>
        <w:rPr>
          <w:rFonts w:hint="eastAsia"/>
        </w:rPr>
      </w:pPr>
      <w:r>
        <w:t xml:space="preserve">    // Update CriticalPoint local risk scores</w:t>
      </w:r>
    </w:p>
    <w:p w14:paraId="362B720C" w14:textId="77777777" w:rsidR="00332DAE" w:rsidRDefault="00000000">
      <w:pPr>
        <w:pStyle w:val="CodeBlock"/>
        <w:rPr>
          <w:rFonts w:hint="eastAsia"/>
        </w:rPr>
      </w:pPr>
      <w:r>
        <w:t xml:space="preserve">    await prisma.criticalPoint.update({</w:t>
      </w:r>
    </w:p>
    <w:p w14:paraId="3BC2FF44" w14:textId="77777777" w:rsidR="00332DAE" w:rsidRDefault="00000000">
      <w:pPr>
        <w:pStyle w:val="CodeBlock"/>
        <w:rPr>
          <w:rFonts w:hint="eastAsia"/>
        </w:rPr>
      </w:pPr>
      <w:r>
        <w:t xml:space="preserve">      where: { id: cp.id },</w:t>
      </w:r>
    </w:p>
    <w:p w14:paraId="42C7A36D" w14:textId="77777777" w:rsidR="00332DAE" w:rsidRDefault="00000000">
      <w:pPr>
        <w:pStyle w:val="CodeBlock"/>
        <w:rPr>
          <w:rFonts w:hint="eastAsia"/>
        </w:rPr>
      </w:pPr>
      <w:r>
        <w:t xml:space="preserve">      data: {</w:t>
      </w:r>
    </w:p>
    <w:p w14:paraId="7FD570A0" w14:textId="77777777" w:rsidR="00332DAE" w:rsidRDefault="00000000">
      <w:pPr>
        <w:pStyle w:val="CodeBlock"/>
        <w:rPr>
          <w:rFonts w:hint="eastAsia"/>
        </w:rPr>
      </w:pPr>
      <w:r>
        <w:t xml:space="preserve">        localRiskScore: localRisk,</w:t>
      </w:r>
    </w:p>
    <w:p w14:paraId="3A4E96C6" w14:textId="77777777" w:rsidR="00332DAE" w:rsidRDefault="00000000">
      <w:pPr>
        <w:pStyle w:val="CodeBlock"/>
        <w:rPr>
          <w:rFonts w:hint="eastAsia"/>
        </w:rPr>
      </w:pPr>
      <w:r>
        <w:t xml:space="preserve">        globalWeightedRisk: globalWeightedRisk,</w:t>
      </w:r>
    </w:p>
    <w:p w14:paraId="73FAEC17" w14:textId="77777777" w:rsidR="00332DAE" w:rsidRDefault="00000000">
      <w:pPr>
        <w:pStyle w:val="CodeBlock"/>
        <w:rPr>
          <w:rFonts w:hint="eastAsia"/>
        </w:rPr>
      </w:pPr>
      <w:r>
        <w:t xml:space="preserve">        riskLevel: getRiskLevel(localRisk),</w:t>
      </w:r>
    </w:p>
    <w:p w14:paraId="7C40171A" w14:textId="77777777" w:rsidR="00332DAE" w:rsidRDefault="00000000">
      <w:pPr>
        <w:pStyle w:val="CodeBlock"/>
        <w:rPr>
          <w:rFonts w:hint="eastAsia"/>
        </w:rPr>
      </w:pPr>
      <w:r>
        <w:t xml:space="preserve">      },</w:t>
      </w:r>
    </w:p>
    <w:p w14:paraId="41C33E40" w14:textId="77777777" w:rsidR="00332DAE" w:rsidRDefault="00000000">
      <w:pPr>
        <w:pStyle w:val="CodeBlock"/>
        <w:rPr>
          <w:rFonts w:hint="eastAsia"/>
        </w:rPr>
      </w:pPr>
      <w:r>
        <w:t xml:space="preserve">    });</w:t>
      </w:r>
    </w:p>
    <w:p w14:paraId="7A37F630" w14:textId="77777777" w:rsidR="00332DAE" w:rsidRDefault="00332DAE">
      <w:pPr>
        <w:pStyle w:val="CodeBlock"/>
        <w:rPr>
          <w:rFonts w:hint="eastAsia"/>
        </w:rPr>
      </w:pPr>
    </w:p>
    <w:p w14:paraId="4FEC8094" w14:textId="77777777" w:rsidR="00332DAE" w:rsidRDefault="00000000">
      <w:pPr>
        <w:pStyle w:val="CodeBlock"/>
        <w:rPr>
          <w:rFonts w:hint="eastAsia"/>
        </w:rPr>
      </w:pPr>
      <w:r>
        <w:t xml:space="preserve">    // Update CriticalPointRecord for this batch and CP</w:t>
      </w:r>
    </w:p>
    <w:p w14:paraId="3F0D9265" w14:textId="77777777" w:rsidR="00332DAE" w:rsidRDefault="00000000">
      <w:pPr>
        <w:pStyle w:val="CodeBlock"/>
        <w:rPr>
          <w:rFonts w:hint="eastAsia"/>
        </w:rPr>
      </w:pPr>
      <w:r>
        <w:t xml:space="preserve">    await prisma.criticalPointRecord.updateMany({</w:t>
      </w:r>
    </w:p>
    <w:p w14:paraId="06B6045D" w14:textId="77777777" w:rsidR="00332DAE" w:rsidRDefault="00000000">
      <w:pPr>
        <w:pStyle w:val="CodeBlock"/>
        <w:rPr>
          <w:rFonts w:hint="eastAsia"/>
        </w:rPr>
      </w:pPr>
      <w:r>
        <w:t xml:space="preserve">      where: { halalBatchId: batchId, criticalPointId: cp.id },</w:t>
      </w:r>
    </w:p>
    <w:p w14:paraId="0FD204D5" w14:textId="77777777" w:rsidR="00332DAE" w:rsidRDefault="00000000">
      <w:pPr>
        <w:pStyle w:val="CodeBlock"/>
        <w:rPr>
          <w:rFonts w:hint="eastAsia"/>
        </w:rPr>
      </w:pPr>
      <w:r>
        <w:t xml:space="preserve">      data: {</w:t>
      </w:r>
    </w:p>
    <w:p w14:paraId="071016D4" w14:textId="77777777" w:rsidR="00332DAE" w:rsidRDefault="00000000">
      <w:pPr>
        <w:pStyle w:val="CodeBlock"/>
        <w:rPr>
          <w:rFonts w:hint="eastAsia"/>
        </w:rPr>
      </w:pPr>
      <w:r>
        <w:lastRenderedPageBreak/>
        <w:t xml:space="preserve">        riskValue: localRisk,</w:t>
      </w:r>
    </w:p>
    <w:p w14:paraId="0F488661" w14:textId="77777777" w:rsidR="00332DAE" w:rsidRDefault="00000000">
      <w:pPr>
        <w:pStyle w:val="CodeBlock"/>
        <w:rPr>
          <w:rFonts w:hint="eastAsia"/>
        </w:rPr>
      </w:pPr>
      <w:r>
        <w:t xml:space="preserve">        weightedRisk: globalWeightedRisk,</w:t>
      </w:r>
    </w:p>
    <w:p w14:paraId="6C57F607" w14:textId="77777777" w:rsidR="00332DAE" w:rsidRDefault="00000000">
      <w:pPr>
        <w:pStyle w:val="CodeBlock"/>
        <w:rPr>
          <w:rFonts w:hint="eastAsia"/>
        </w:rPr>
      </w:pPr>
      <w:r>
        <w:t xml:space="preserve">      },</w:t>
      </w:r>
    </w:p>
    <w:p w14:paraId="05864CA1" w14:textId="77777777" w:rsidR="00332DAE" w:rsidRDefault="00000000">
      <w:pPr>
        <w:pStyle w:val="CodeBlock"/>
        <w:rPr>
          <w:rFonts w:hint="eastAsia"/>
        </w:rPr>
      </w:pPr>
      <w:r>
        <w:t xml:space="preserve">    });</w:t>
      </w:r>
    </w:p>
    <w:p w14:paraId="0C366720" w14:textId="77777777" w:rsidR="00332DAE" w:rsidRDefault="00000000">
      <w:pPr>
        <w:pStyle w:val="CodeBlock"/>
        <w:rPr>
          <w:rFonts w:hint="eastAsia"/>
        </w:rPr>
      </w:pPr>
      <w:r>
        <w:t xml:space="preserve">  }</w:t>
      </w:r>
    </w:p>
    <w:p w14:paraId="1E1EF7AA" w14:textId="77777777" w:rsidR="00332DAE" w:rsidRDefault="00332DAE">
      <w:pPr>
        <w:pStyle w:val="CodeBlock"/>
        <w:rPr>
          <w:rFonts w:hint="eastAsia"/>
        </w:rPr>
      </w:pPr>
    </w:p>
    <w:p w14:paraId="251001B6" w14:textId="77777777" w:rsidR="00332DAE" w:rsidRDefault="00000000">
      <w:pPr>
        <w:pStyle w:val="CodeBlock"/>
        <w:rPr>
          <w:rFonts w:hint="eastAsia"/>
        </w:rPr>
      </w:pPr>
      <w:r>
        <w:t xml:space="preserve">  // Update batch total risk</w:t>
      </w:r>
    </w:p>
    <w:p w14:paraId="721E6B7F" w14:textId="77777777" w:rsidR="00332DAE" w:rsidRDefault="00000000">
      <w:pPr>
        <w:pStyle w:val="CodeBlock"/>
        <w:rPr>
          <w:rFonts w:hint="eastAsia"/>
        </w:rPr>
      </w:pPr>
      <w:r>
        <w:t xml:space="preserve">  await prisma.halalBatch.update({</w:t>
      </w:r>
    </w:p>
    <w:p w14:paraId="140ED2D0" w14:textId="77777777" w:rsidR="00332DAE" w:rsidRDefault="00000000">
      <w:pPr>
        <w:pStyle w:val="CodeBlock"/>
        <w:rPr>
          <w:rFonts w:hint="eastAsia"/>
        </w:rPr>
      </w:pPr>
      <w:r>
        <w:t xml:space="preserve">    where: { id: batchId },</w:t>
      </w:r>
    </w:p>
    <w:p w14:paraId="17BA29CA" w14:textId="77777777" w:rsidR="00332DAE" w:rsidRDefault="00000000">
      <w:pPr>
        <w:pStyle w:val="CodeBlock"/>
        <w:rPr>
          <w:rFonts w:hint="eastAsia"/>
        </w:rPr>
      </w:pPr>
      <w:r>
        <w:t xml:space="preserve">    data: {</w:t>
      </w:r>
    </w:p>
    <w:p w14:paraId="5BE1F503" w14:textId="77777777" w:rsidR="00332DAE" w:rsidRDefault="00000000">
      <w:pPr>
        <w:pStyle w:val="CodeBlock"/>
        <w:rPr>
          <w:rFonts w:hint="eastAsia"/>
        </w:rPr>
      </w:pPr>
      <w:r>
        <w:t xml:space="preserve">      totalRiskScore: totalGlobalRisk,</w:t>
      </w:r>
    </w:p>
    <w:p w14:paraId="06814AA3" w14:textId="77777777" w:rsidR="00332DAE" w:rsidRDefault="00000000">
      <w:pPr>
        <w:pStyle w:val="CodeBlock"/>
        <w:rPr>
          <w:rFonts w:hint="eastAsia"/>
        </w:rPr>
      </w:pPr>
      <w:r>
        <w:t xml:space="preserve">      riskLevel: getRiskLevel(totalGlobalRisk),</w:t>
      </w:r>
    </w:p>
    <w:p w14:paraId="2918FAD3" w14:textId="77777777" w:rsidR="00332DAE" w:rsidRDefault="00000000">
      <w:pPr>
        <w:pStyle w:val="CodeBlock"/>
        <w:rPr>
          <w:rFonts w:hint="eastAsia"/>
        </w:rPr>
      </w:pPr>
      <w:r>
        <w:t xml:space="preserve">    },</w:t>
      </w:r>
    </w:p>
    <w:p w14:paraId="3E5B3F8D" w14:textId="77777777" w:rsidR="00332DAE" w:rsidRDefault="00000000">
      <w:pPr>
        <w:pStyle w:val="CodeBlock"/>
        <w:rPr>
          <w:rFonts w:hint="eastAsia"/>
        </w:rPr>
      </w:pPr>
      <w:r>
        <w:t xml:space="preserve">  });</w:t>
      </w:r>
    </w:p>
    <w:p w14:paraId="4DA1E854" w14:textId="77777777" w:rsidR="00332DAE" w:rsidRDefault="00332DAE">
      <w:pPr>
        <w:pStyle w:val="CodeBlock"/>
        <w:rPr>
          <w:rFonts w:hint="eastAsia"/>
        </w:rPr>
      </w:pPr>
    </w:p>
    <w:p w14:paraId="575AABC4" w14:textId="77777777" w:rsidR="00332DAE" w:rsidRDefault="00000000">
      <w:pPr>
        <w:pStyle w:val="CodeBlock"/>
        <w:rPr>
          <w:rFonts w:hint="eastAsia"/>
        </w:rPr>
      </w:pPr>
      <w:r>
        <w:t xml:space="preserve">  return {</w:t>
      </w:r>
    </w:p>
    <w:p w14:paraId="4C7C6275" w14:textId="77777777" w:rsidR="00332DAE" w:rsidRDefault="00000000">
      <w:pPr>
        <w:pStyle w:val="CodeBlock"/>
        <w:rPr>
          <w:rFonts w:hint="eastAsia"/>
        </w:rPr>
      </w:pPr>
      <w:r>
        <w:t xml:space="preserve">    batchId,</w:t>
      </w:r>
    </w:p>
    <w:p w14:paraId="5AD9FDB1" w14:textId="77777777" w:rsidR="00332DAE" w:rsidRDefault="00000000">
      <w:pPr>
        <w:pStyle w:val="CodeBlock"/>
        <w:rPr>
          <w:rFonts w:hint="eastAsia"/>
        </w:rPr>
      </w:pPr>
      <w:r>
        <w:t xml:space="preserve">    totalRiskScore: Number(totalGlobalRisk.toFixed(4)),</w:t>
      </w:r>
    </w:p>
    <w:p w14:paraId="77E64B4F" w14:textId="77777777" w:rsidR="00332DAE" w:rsidRDefault="00000000">
      <w:pPr>
        <w:pStyle w:val="CodeBlock"/>
        <w:rPr>
          <w:rFonts w:hint="eastAsia"/>
        </w:rPr>
      </w:pPr>
      <w:r>
        <w:t xml:space="preserve">    riskLevel: getRiskLevel(totalGlobalRisk),</w:t>
      </w:r>
    </w:p>
    <w:p w14:paraId="58E41800" w14:textId="77777777" w:rsidR="00332DAE" w:rsidRDefault="00000000">
      <w:pPr>
        <w:pStyle w:val="CodeBlock"/>
        <w:rPr>
          <w:rFonts w:hint="eastAsia"/>
        </w:rPr>
      </w:pPr>
      <w:r>
        <w:t xml:space="preserve">    cpBreakdown: cpResults,</w:t>
      </w:r>
    </w:p>
    <w:p w14:paraId="41798D0B" w14:textId="77777777" w:rsidR="00332DAE" w:rsidRDefault="00000000">
      <w:pPr>
        <w:pStyle w:val="CodeBlock"/>
        <w:rPr>
          <w:rFonts w:hint="eastAsia"/>
        </w:rPr>
      </w:pPr>
      <w:r>
        <w:t xml:space="preserve">  };</w:t>
      </w:r>
    </w:p>
    <w:p w14:paraId="6F24BF0D" w14:textId="77777777" w:rsidR="00332DAE" w:rsidRDefault="00000000">
      <w:pPr>
        <w:pStyle w:val="CodeBlock"/>
        <w:rPr>
          <w:rFonts w:hint="eastAsia"/>
        </w:rPr>
      </w:pPr>
      <w:r>
        <w:t>}</w:t>
      </w:r>
    </w:p>
    <w:p w14:paraId="6FC250AD" w14:textId="77777777" w:rsidR="00332DAE" w:rsidRDefault="00332DAE">
      <w:pPr>
        <w:pStyle w:val="CodeBlock"/>
        <w:rPr>
          <w:rFonts w:hint="eastAsia"/>
        </w:rPr>
      </w:pPr>
    </w:p>
    <w:p w14:paraId="0C9DFFE7" w14:textId="77777777" w:rsidR="00332DAE" w:rsidRDefault="00000000">
      <w:pPr>
        <w:pStyle w:val="CodeBlock"/>
        <w:rPr>
          <w:rFonts w:hint="eastAsia"/>
        </w:rPr>
      </w:pPr>
      <w:r>
        <w:t>/**</w:t>
      </w:r>
    </w:p>
    <w:p w14:paraId="246EE88F" w14:textId="77777777" w:rsidR="00332DAE" w:rsidRDefault="00000000">
      <w:pPr>
        <w:pStyle w:val="CodeBlock"/>
        <w:rPr>
          <w:rFonts w:hint="eastAsia"/>
        </w:rPr>
      </w:pPr>
      <w:r>
        <w:t xml:space="preserve"> * Helper: Mengambil risk values dari CP Record tabel sesuai CP ID</w:t>
      </w:r>
    </w:p>
    <w:p w14:paraId="4DDC6CCC" w14:textId="77777777" w:rsidR="00332DAE" w:rsidRDefault="00000000">
      <w:pPr>
        <w:pStyle w:val="CodeBlock"/>
        <w:rPr>
          <w:rFonts w:hint="eastAsia"/>
        </w:rPr>
      </w:pPr>
      <w:r>
        <w:t xml:space="preserve"> * Returns: { criteriaCode: riskValue }</w:t>
      </w:r>
    </w:p>
    <w:p w14:paraId="1C46A674" w14:textId="77777777" w:rsidR="00332DAE" w:rsidRDefault="00000000">
      <w:pPr>
        <w:pStyle w:val="CodeBlock"/>
        <w:rPr>
          <w:rFonts w:hint="eastAsia"/>
        </w:rPr>
      </w:pPr>
      <w:r>
        <w:t xml:space="preserve"> */</w:t>
      </w:r>
    </w:p>
    <w:p w14:paraId="5D6C6989" w14:textId="77777777" w:rsidR="00332DAE" w:rsidRDefault="00000000">
      <w:pPr>
        <w:pStyle w:val="CodeBlock"/>
        <w:rPr>
          <w:rFonts w:hint="eastAsia"/>
        </w:rPr>
      </w:pPr>
      <w:r>
        <w:t>async function getCPRecordRiskValues(</w:t>
      </w:r>
    </w:p>
    <w:p w14:paraId="23198BDB" w14:textId="77777777" w:rsidR="00332DAE" w:rsidRDefault="00000000">
      <w:pPr>
        <w:pStyle w:val="CodeBlock"/>
        <w:rPr>
          <w:rFonts w:hint="eastAsia"/>
        </w:rPr>
      </w:pPr>
      <w:r>
        <w:t xml:space="preserve">  batchId: string,</w:t>
      </w:r>
    </w:p>
    <w:p w14:paraId="2617174B" w14:textId="77777777" w:rsidR="00332DAE" w:rsidRDefault="00000000">
      <w:pPr>
        <w:pStyle w:val="CodeBlock"/>
        <w:rPr>
          <w:rFonts w:hint="eastAsia"/>
        </w:rPr>
      </w:pPr>
      <w:r>
        <w:t xml:space="preserve">  cpId: string</w:t>
      </w:r>
    </w:p>
    <w:p w14:paraId="5EE55DB4" w14:textId="77777777" w:rsidR="00332DAE" w:rsidRDefault="00000000">
      <w:pPr>
        <w:pStyle w:val="CodeBlock"/>
        <w:rPr>
          <w:rFonts w:hint="eastAsia"/>
        </w:rPr>
      </w:pPr>
      <w:r>
        <w:t>): Promise&lt;Record&lt;string, number&gt; | null&gt; {</w:t>
      </w:r>
    </w:p>
    <w:p w14:paraId="2048AAD8" w14:textId="77777777" w:rsidR="00332DAE" w:rsidRDefault="00000000">
      <w:pPr>
        <w:pStyle w:val="CodeBlock"/>
        <w:rPr>
          <w:rFonts w:hint="eastAsia"/>
        </w:rPr>
      </w:pPr>
      <w:r>
        <w:t xml:space="preserve">  const fieldMappings: Record&lt;string, { model: string; fields: Record&lt;string, string&gt; }&gt; = {</w:t>
      </w:r>
    </w:p>
    <w:p w14:paraId="1ECEDBE4" w14:textId="77777777" w:rsidR="00332DAE" w:rsidRDefault="00000000">
      <w:pPr>
        <w:pStyle w:val="CodeBlock"/>
        <w:rPr>
          <w:rFonts w:hint="eastAsia"/>
        </w:rPr>
      </w:pPr>
      <w:r>
        <w:t xml:space="preserve">    CP1: {</w:t>
      </w:r>
    </w:p>
    <w:p w14:paraId="00D66EE2" w14:textId="77777777" w:rsidR="00332DAE" w:rsidRDefault="00000000">
      <w:pPr>
        <w:pStyle w:val="CodeBlock"/>
        <w:rPr>
          <w:rFonts w:hint="eastAsia"/>
        </w:rPr>
      </w:pPr>
      <w:r>
        <w:t xml:space="preserve">      model: 'cP1FarmRecord',</w:t>
      </w:r>
    </w:p>
    <w:p w14:paraId="3D68784B" w14:textId="77777777" w:rsidR="00332DAE" w:rsidRDefault="00000000">
      <w:pPr>
        <w:pStyle w:val="CodeBlock"/>
        <w:rPr>
          <w:rFonts w:hint="eastAsia"/>
        </w:rPr>
      </w:pPr>
      <w:r>
        <w:t xml:space="preserve">      fields: { F1: 'asalUsulRisk', F2: 'kesehatanRisk', F3: 'kepatuhanPakanRisk', F4: 'obatVaksinRisk', F5: 'dokumentasiRisk', F6: 'kebersihanKandangRisk', F7: 'kesiapanSembelihRisk' },</w:t>
      </w:r>
    </w:p>
    <w:p w14:paraId="6BDBA4D2" w14:textId="77777777" w:rsidR="00332DAE" w:rsidRDefault="00000000">
      <w:pPr>
        <w:pStyle w:val="CodeBlock"/>
        <w:rPr>
          <w:rFonts w:hint="eastAsia"/>
        </w:rPr>
      </w:pPr>
      <w:r>
        <w:t xml:space="preserve">    },</w:t>
      </w:r>
    </w:p>
    <w:p w14:paraId="644EEDD8" w14:textId="77777777" w:rsidR="00332DAE" w:rsidRDefault="00000000">
      <w:pPr>
        <w:pStyle w:val="CodeBlock"/>
        <w:rPr>
          <w:rFonts w:hint="eastAsia"/>
        </w:rPr>
      </w:pPr>
      <w:r>
        <w:t xml:space="preserve">    CP2: {</w:t>
      </w:r>
    </w:p>
    <w:p w14:paraId="4307647D" w14:textId="77777777" w:rsidR="00332DAE" w:rsidRDefault="00000000">
      <w:pPr>
        <w:pStyle w:val="CodeBlock"/>
        <w:rPr>
          <w:rFonts w:hint="eastAsia"/>
        </w:rPr>
      </w:pPr>
      <w:r>
        <w:t xml:space="preserve">      model: 'cP2FeedRecord',</w:t>
      </w:r>
    </w:p>
    <w:p w14:paraId="0DA6F444" w14:textId="77777777" w:rsidR="00332DAE" w:rsidRDefault="00000000">
      <w:pPr>
        <w:pStyle w:val="CodeBlock"/>
        <w:rPr>
          <w:rFonts w:hint="eastAsia"/>
        </w:rPr>
      </w:pPr>
      <w:r>
        <w:t xml:space="preserve">      fields: { FD1: 'halalFeedStatusRisk', FD2: 'supplierRisk', FD3: 'feedStorageRisk', FD4: 'medicationRisk', FD5: 'vetSupervisionRisk' },</w:t>
      </w:r>
    </w:p>
    <w:p w14:paraId="58F59AE9" w14:textId="77777777" w:rsidR="00332DAE" w:rsidRDefault="00000000">
      <w:pPr>
        <w:pStyle w:val="CodeBlock"/>
        <w:rPr>
          <w:rFonts w:hint="eastAsia"/>
        </w:rPr>
      </w:pPr>
      <w:r>
        <w:t xml:space="preserve">    },</w:t>
      </w:r>
    </w:p>
    <w:p w14:paraId="6144BE0D" w14:textId="77777777" w:rsidR="00332DAE" w:rsidRDefault="00000000">
      <w:pPr>
        <w:pStyle w:val="CodeBlock"/>
        <w:rPr>
          <w:rFonts w:hint="eastAsia"/>
        </w:rPr>
      </w:pPr>
      <w:r>
        <w:t xml:space="preserve">    CP3: {</w:t>
      </w:r>
    </w:p>
    <w:p w14:paraId="253BD7A9" w14:textId="77777777" w:rsidR="00332DAE" w:rsidRDefault="00000000">
      <w:pPr>
        <w:pStyle w:val="CodeBlock"/>
        <w:rPr>
          <w:rFonts w:hint="eastAsia"/>
        </w:rPr>
      </w:pPr>
      <w:r>
        <w:t xml:space="preserve">      model: 'cP3TransportRecord',</w:t>
      </w:r>
    </w:p>
    <w:p w14:paraId="03CD2732" w14:textId="77777777" w:rsidR="00332DAE" w:rsidRDefault="00000000">
      <w:pPr>
        <w:pStyle w:val="CodeBlock"/>
        <w:rPr>
          <w:rFonts w:hint="eastAsia"/>
        </w:rPr>
      </w:pPr>
      <w:r>
        <w:t xml:space="preserve">      fields: { T1: 'kelayakanRisk', T2: 'kebersihanRisk', T3: 'animalWelfareRisk', T4: 'traceabilityRisk', T5: 'dokumentasiRisk' },</w:t>
      </w:r>
    </w:p>
    <w:p w14:paraId="70655080" w14:textId="77777777" w:rsidR="00332DAE" w:rsidRDefault="00000000">
      <w:pPr>
        <w:pStyle w:val="CodeBlock"/>
        <w:rPr>
          <w:rFonts w:hint="eastAsia"/>
        </w:rPr>
      </w:pPr>
      <w:r>
        <w:t xml:space="preserve">    },</w:t>
      </w:r>
    </w:p>
    <w:p w14:paraId="79CE2633" w14:textId="77777777" w:rsidR="00332DAE" w:rsidRDefault="00000000">
      <w:pPr>
        <w:pStyle w:val="CodeBlock"/>
        <w:rPr>
          <w:rFonts w:hint="eastAsia"/>
        </w:rPr>
      </w:pPr>
      <w:r>
        <w:t xml:space="preserve">    CP4: {</w:t>
      </w:r>
    </w:p>
    <w:p w14:paraId="749C5B59" w14:textId="77777777" w:rsidR="00332DAE" w:rsidRDefault="00000000">
      <w:pPr>
        <w:pStyle w:val="CodeBlock"/>
        <w:rPr>
          <w:rFonts w:hint="eastAsia"/>
        </w:rPr>
      </w:pPr>
      <w:r>
        <w:lastRenderedPageBreak/>
        <w:t xml:space="preserve">      model: 'cP4SlaughterRecord',</w:t>
      </w:r>
    </w:p>
    <w:p w14:paraId="2D696A08" w14:textId="77777777" w:rsidR="00332DAE" w:rsidRDefault="00000000">
      <w:pPr>
        <w:pStyle w:val="CodeBlock"/>
        <w:rPr>
          <w:rFonts w:hint="eastAsia"/>
        </w:rPr>
      </w:pPr>
      <w:r>
        <w:t xml:space="preserve">      fields: { R1: 'sertifikatHalalRisk', R2: 'kompetensiSembelihRisk', R3: 'prosesSyariahRisk', R4: 'pemeriksaanRisk', R5: 'sanitasiRisk', R6: 'segregasiRisk', R7: 'dokumentasiRisk', R8: 'pengawasanRisk', R9: 'auditRisk', R10: 'traceabilityRisk' },</w:t>
      </w:r>
    </w:p>
    <w:p w14:paraId="401582C2" w14:textId="77777777" w:rsidR="00332DAE" w:rsidRDefault="00000000">
      <w:pPr>
        <w:pStyle w:val="CodeBlock"/>
        <w:rPr>
          <w:rFonts w:hint="eastAsia"/>
        </w:rPr>
      </w:pPr>
      <w:r>
        <w:t xml:space="preserve">    },</w:t>
      </w:r>
    </w:p>
    <w:p w14:paraId="14461BC1" w14:textId="77777777" w:rsidR="00332DAE" w:rsidRDefault="00000000">
      <w:pPr>
        <w:pStyle w:val="CodeBlock"/>
        <w:rPr>
          <w:rFonts w:hint="eastAsia"/>
        </w:rPr>
      </w:pPr>
      <w:r>
        <w:t xml:space="preserve">    CP5: {</w:t>
      </w:r>
    </w:p>
    <w:p w14:paraId="60A37555" w14:textId="77777777" w:rsidR="00332DAE" w:rsidRDefault="00000000">
      <w:pPr>
        <w:pStyle w:val="CodeBlock"/>
        <w:rPr>
          <w:rFonts w:hint="eastAsia"/>
        </w:rPr>
      </w:pPr>
      <w:r>
        <w:t xml:space="preserve">      model: 'cP5PostSlaughterRecord',</w:t>
      </w:r>
    </w:p>
    <w:p w14:paraId="79D91CE3" w14:textId="77777777" w:rsidR="00332DAE" w:rsidRDefault="00000000">
      <w:pPr>
        <w:pStyle w:val="CodeBlock"/>
        <w:rPr>
          <w:rFonts w:hint="eastAsia"/>
        </w:rPr>
      </w:pPr>
      <w:r>
        <w:t xml:space="preserve">      fields: { PS1: 'handlingRisk', PS2: 'sanitasiRisk', PS3: 'batchIdRisk', PS4: 'segregasiRisk', PS5: 'dokumentasiRisk' },</w:t>
      </w:r>
    </w:p>
    <w:p w14:paraId="19361698" w14:textId="77777777" w:rsidR="00332DAE" w:rsidRDefault="00000000">
      <w:pPr>
        <w:pStyle w:val="CodeBlock"/>
        <w:rPr>
          <w:rFonts w:hint="eastAsia"/>
        </w:rPr>
      </w:pPr>
      <w:r>
        <w:t xml:space="preserve">    },</w:t>
      </w:r>
    </w:p>
    <w:p w14:paraId="4B0D8EDF" w14:textId="77777777" w:rsidR="00332DAE" w:rsidRDefault="00000000">
      <w:pPr>
        <w:pStyle w:val="CodeBlock"/>
        <w:rPr>
          <w:rFonts w:hint="eastAsia"/>
        </w:rPr>
      </w:pPr>
      <w:r>
        <w:t xml:space="preserve">    CP6: {</w:t>
      </w:r>
    </w:p>
    <w:p w14:paraId="622EF00E" w14:textId="77777777" w:rsidR="00332DAE" w:rsidRDefault="00000000">
      <w:pPr>
        <w:pStyle w:val="CodeBlock"/>
        <w:rPr>
          <w:rFonts w:hint="eastAsia"/>
        </w:rPr>
      </w:pPr>
      <w:r>
        <w:t xml:space="preserve">      model: 'cP6ProcessingRecord',</w:t>
      </w:r>
    </w:p>
    <w:p w14:paraId="3DBC2A45" w14:textId="77777777" w:rsidR="00332DAE" w:rsidRDefault="00000000">
      <w:pPr>
        <w:pStyle w:val="CodeBlock"/>
        <w:rPr>
          <w:rFonts w:hint="eastAsia"/>
        </w:rPr>
      </w:pPr>
      <w:r>
        <w:t xml:space="preserve">      fields: { P1: 'halalIngredientsRisk', P2: 'equipmentRisk', P3: 'dedicatedLineRisk', P4: 'batchControlRisk', P5: 'packagingRisk', P6: 'operatorRisk', P7: 'formulaRisk' },</w:t>
      </w:r>
    </w:p>
    <w:p w14:paraId="76AE6318" w14:textId="77777777" w:rsidR="00332DAE" w:rsidRDefault="00000000">
      <w:pPr>
        <w:pStyle w:val="CodeBlock"/>
        <w:rPr>
          <w:rFonts w:hint="eastAsia"/>
        </w:rPr>
      </w:pPr>
      <w:r>
        <w:t xml:space="preserve">    },</w:t>
      </w:r>
    </w:p>
    <w:p w14:paraId="1B1C7B3E" w14:textId="77777777" w:rsidR="00332DAE" w:rsidRDefault="00000000">
      <w:pPr>
        <w:pStyle w:val="CodeBlock"/>
        <w:rPr>
          <w:rFonts w:hint="eastAsia"/>
        </w:rPr>
      </w:pPr>
      <w:r>
        <w:t xml:space="preserve">    CP7: {</w:t>
      </w:r>
    </w:p>
    <w:p w14:paraId="2EB0C62D" w14:textId="77777777" w:rsidR="00332DAE" w:rsidRDefault="00000000">
      <w:pPr>
        <w:pStyle w:val="CodeBlock"/>
        <w:rPr>
          <w:rFonts w:hint="eastAsia"/>
        </w:rPr>
      </w:pPr>
      <w:r>
        <w:t xml:space="preserve">      model: 'cP7StorageRecord',</w:t>
      </w:r>
    </w:p>
    <w:p w14:paraId="4EAF7F38" w14:textId="77777777" w:rsidR="00332DAE" w:rsidRDefault="00000000">
      <w:pPr>
        <w:pStyle w:val="CodeBlock"/>
        <w:rPr>
          <w:rFonts w:hint="eastAsia"/>
        </w:rPr>
      </w:pPr>
      <w:r>
        <w:t xml:space="preserve">      fields: { CS1: 'temperatureRisk', CS2: 'segregasiRisk', CS3: 'hygieneRisk', CS4: 'traceabilityRisk', CS5: 'fifoFefoRisk', CS6: 'dokumentasiRisk', CS7: 'incidentRisk' },</w:t>
      </w:r>
    </w:p>
    <w:p w14:paraId="3DB05D23" w14:textId="77777777" w:rsidR="00332DAE" w:rsidRDefault="00000000">
      <w:pPr>
        <w:pStyle w:val="CodeBlock"/>
        <w:rPr>
          <w:rFonts w:hint="eastAsia"/>
        </w:rPr>
      </w:pPr>
      <w:r>
        <w:t xml:space="preserve">    },</w:t>
      </w:r>
    </w:p>
    <w:p w14:paraId="31F1E0BB" w14:textId="77777777" w:rsidR="00332DAE" w:rsidRDefault="00000000">
      <w:pPr>
        <w:pStyle w:val="CodeBlock"/>
        <w:rPr>
          <w:rFonts w:hint="eastAsia"/>
        </w:rPr>
      </w:pPr>
      <w:r>
        <w:t xml:space="preserve">    CP8: {</w:t>
      </w:r>
    </w:p>
    <w:p w14:paraId="274737AF" w14:textId="77777777" w:rsidR="00332DAE" w:rsidRDefault="00000000">
      <w:pPr>
        <w:pStyle w:val="CodeBlock"/>
        <w:rPr>
          <w:rFonts w:hint="eastAsia"/>
        </w:rPr>
      </w:pPr>
      <w:r>
        <w:t xml:space="preserve">      model: 'cP8DistributionRecord',</w:t>
      </w:r>
    </w:p>
    <w:p w14:paraId="722FEE91" w14:textId="77777777" w:rsidR="00332DAE" w:rsidRDefault="00000000">
      <w:pPr>
        <w:pStyle w:val="CodeBlock"/>
        <w:rPr>
          <w:rFonts w:hint="eastAsia"/>
        </w:rPr>
      </w:pPr>
      <w:r>
        <w:t xml:space="preserve">      fields: { D1: 'dedicatedTransRisk', D2: 'vehicleSanitasiRisk', D3: 'temperatureRisk', D4: 'routeRisk', D5: 'loadingRisk', D6: 'dokumentasiRisk', D7: 'kontaminasiRisk' },</w:t>
      </w:r>
    </w:p>
    <w:p w14:paraId="33E02125" w14:textId="77777777" w:rsidR="00332DAE" w:rsidRDefault="00000000">
      <w:pPr>
        <w:pStyle w:val="CodeBlock"/>
        <w:rPr>
          <w:rFonts w:hint="eastAsia"/>
        </w:rPr>
      </w:pPr>
      <w:r>
        <w:t xml:space="preserve">    },</w:t>
      </w:r>
    </w:p>
    <w:p w14:paraId="386454A5" w14:textId="77777777" w:rsidR="00332DAE" w:rsidRDefault="00000000">
      <w:pPr>
        <w:pStyle w:val="CodeBlock"/>
        <w:rPr>
          <w:rFonts w:hint="eastAsia"/>
        </w:rPr>
      </w:pPr>
      <w:r>
        <w:t xml:space="preserve">    CP9: {</w:t>
      </w:r>
    </w:p>
    <w:p w14:paraId="7C100D5D" w14:textId="77777777" w:rsidR="00332DAE" w:rsidRDefault="00000000">
      <w:pPr>
        <w:pStyle w:val="CodeBlock"/>
        <w:rPr>
          <w:rFonts w:hint="eastAsia"/>
        </w:rPr>
      </w:pPr>
      <w:r>
        <w:t xml:space="preserve">      model: 'cP9RetailRecord',</w:t>
      </w:r>
    </w:p>
    <w:p w14:paraId="0EDD974F" w14:textId="77777777" w:rsidR="00332DAE" w:rsidRDefault="00000000">
      <w:pPr>
        <w:pStyle w:val="CodeBlock"/>
        <w:rPr>
          <w:rFonts w:hint="eastAsia"/>
        </w:rPr>
      </w:pPr>
      <w:r>
        <w:t xml:space="preserve">      fields: { RT1: 'labelHalalRisk', RT2: 'displayRisk', RT3: 'storageTemRisk', RT4: 'expiryRisk', RT5: 'consumerInfoRisk', RT6: 'supplierTraceRisk', RT7: 'complaintRisk' },</w:t>
      </w:r>
    </w:p>
    <w:p w14:paraId="6602622D" w14:textId="77777777" w:rsidR="00332DAE" w:rsidRDefault="00000000">
      <w:pPr>
        <w:pStyle w:val="CodeBlock"/>
        <w:rPr>
          <w:rFonts w:hint="eastAsia"/>
        </w:rPr>
      </w:pPr>
      <w:r>
        <w:t xml:space="preserve">    },</w:t>
      </w:r>
    </w:p>
    <w:p w14:paraId="047D4632" w14:textId="77777777" w:rsidR="00332DAE" w:rsidRDefault="00000000">
      <w:pPr>
        <w:pStyle w:val="CodeBlock"/>
        <w:rPr>
          <w:rFonts w:hint="eastAsia"/>
        </w:rPr>
      </w:pPr>
      <w:r>
        <w:t xml:space="preserve">  };</w:t>
      </w:r>
    </w:p>
    <w:p w14:paraId="54FAAA94" w14:textId="77777777" w:rsidR="00332DAE" w:rsidRDefault="00332DAE">
      <w:pPr>
        <w:pStyle w:val="CodeBlock"/>
        <w:rPr>
          <w:rFonts w:hint="eastAsia"/>
        </w:rPr>
      </w:pPr>
    </w:p>
    <w:p w14:paraId="2F6ED55F" w14:textId="77777777" w:rsidR="00332DAE" w:rsidRDefault="00000000">
      <w:pPr>
        <w:pStyle w:val="CodeBlock"/>
        <w:rPr>
          <w:rFonts w:hint="eastAsia"/>
        </w:rPr>
      </w:pPr>
      <w:r>
        <w:t xml:space="preserve">  const mapping = fieldMappings[cpId];</w:t>
      </w:r>
    </w:p>
    <w:p w14:paraId="49FC5CAD" w14:textId="77777777" w:rsidR="00332DAE" w:rsidRDefault="00000000">
      <w:pPr>
        <w:pStyle w:val="CodeBlock"/>
        <w:rPr>
          <w:rFonts w:hint="eastAsia"/>
        </w:rPr>
      </w:pPr>
      <w:r>
        <w:t xml:space="preserve">  if (!mapping) return null;</w:t>
      </w:r>
    </w:p>
    <w:p w14:paraId="717C3768" w14:textId="77777777" w:rsidR="00332DAE" w:rsidRDefault="00332DAE">
      <w:pPr>
        <w:pStyle w:val="CodeBlock"/>
        <w:rPr>
          <w:rFonts w:hint="eastAsia"/>
        </w:rPr>
      </w:pPr>
    </w:p>
    <w:p w14:paraId="45667376" w14:textId="77777777" w:rsidR="00332DAE" w:rsidRDefault="00000000">
      <w:pPr>
        <w:pStyle w:val="CodeBlock"/>
        <w:rPr>
          <w:rFonts w:hint="eastAsia"/>
        </w:rPr>
      </w:pPr>
      <w:r>
        <w:t xml:space="preserve">  // Dynamic query using prisma</w:t>
      </w:r>
    </w:p>
    <w:p w14:paraId="06685840" w14:textId="77777777" w:rsidR="00332DAE" w:rsidRDefault="00000000">
      <w:pPr>
        <w:pStyle w:val="CodeBlock"/>
        <w:rPr>
          <w:rFonts w:hint="eastAsia"/>
        </w:rPr>
      </w:pPr>
      <w:r>
        <w:t xml:space="preserve">  const record = await (prisma as any)[mapping.model].findFirst({</w:t>
      </w:r>
    </w:p>
    <w:p w14:paraId="6C0E55AE" w14:textId="77777777" w:rsidR="00332DAE" w:rsidRDefault="00000000">
      <w:pPr>
        <w:pStyle w:val="CodeBlock"/>
        <w:rPr>
          <w:rFonts w:hint="eastAsia"/>
        </w:rPr>
      </w:pPr>
      <w:r>
        <w:t xml:space="preserve">    where: { halalBatchId: batchId },</w:t>
      </w:r>
    </w:p>
    <w:p w14:paraId="7CF9EA85" w14:textId="77777777" w:rsidR="00332DAE" w:rsidRDefault="00000000">
      <w:pPr>
        <w:pStyle w:val="CodeBlock"/>
        <w:rPr>
          <w:rFonts w:hint="eastAsia"/>
        </w:rPr>
      </w:pPr>
      <w:r>
        <w:t xml:space="preserve">    orderBy: { createdAt: 'desc' },</w:t>
      </w:r>
    </w:p>
    <w:p w14:paraId="1AA6E954" w14:textId="77777777" w:rsidR="00332DAE" w:rsidRDefault="00000000">
      <w:pPr>
        <w:pStyle w:val="CodeBlock"/>
        <w:rPr>
          <w:rFonts w:hint="eastAsia"/>
        </w:rPr>
      </w:pPr>
      <w:r>
        <w:t xml:space="preserve">  });</w:t>
      </w:r>
    </w:p>
    <w:p w14:paraId="1051FC7B" w14:textId="77777777" w:rsidR="00332DAE" w:rsidRDefault="00332DAE">
      <w:pPr>
        <w:pStyle w:val="CodeBlock"/>
        <w:rPr>
          <w:rFonts w:hint="eastAsia"/>
        </w:rPr>
      </w:pPr>
    </w:p>
    <w:p w14:paraId="344FC0AB" w14:textId="77777777" w:rsidR="00332DAE" w:rsidRDefault="00000000">
      <w:pPr>
        <w:pStyle w:val="CodeBlock"/>
        <w:rPr>
          <w:rFonts w:hint="eastAsia"/>
        </w:rPr>
      </w:pPr>
      <w:r>
        <w:t xml:space="preserve">  if (!record) return null;</w:t>
      </w:r>
    </w:p>
    <w:p w14:paraId="729F2C9F" w14:textId="77777777" w:rsidR="00332DAE" w:rsidRDefault="00332DAE">
      <w:pPr>
        <w:pStyle w:val="CodeBlock"/>
        <w:rPr>
          <w:rFonts w:hint="eastAsia"/>
        </w:rPr>
      </w:pPr>
    </w:p>
    <w:p w14:paraId="5F7FBB0F" w14:textId="77777777" w:rsidR="00332DAE" w:rsidRDefault="00000000">
      <w:pPr>
        <w:pStyle w:val="CodeBlock"/>
        <w:rPr>
          <w:rFonts w:hint="eastAsia"/>
        </w:rPr>
      </w:pPr>
      <w:r>
        <w:t xml:space="preserve">  const result: Record&lt;string, number&gt; = {};</w:t>
      </w:r>
    </w:p>
    <w:p w14:paraId="42380C7C" w14:textId="77777777" w:rsidR="00332DAE" w:rsidRDefault="00000000">
      <w:pPr>
        <w:pStyle w:val="CodeBlock"/>
        <w:rPr>
          <w:rFonts w:hint="eastAsia"/>
        </w:rPr>
      </w:pPr>
      <w:r>
        <w:t xml:space="preserve">  for (const [code, field] of Object.entries(mapping.fields)) {</w:t>
      </w:r>
    </w:p>
    <w:p w14:paraId="7B43C94F" w14:textId="77777777" w:rsidR="00332DAE" w:rsidRDefault="00000000">
      <w:pPr>
        <w:pStyle w:val="CodeBlock"/>
        <w:rPr>
          <w:rFonts w:hint="eastAsia"/>
        </w:rPr>
      </w:pPr>
      <w:r>
        <w:t xml:space="preserve">    result[code] = record[field] ?? 0;</w:t>
      </w:r>
    </w:p>
    <w:p w14:paraId="728EDADA" w14:textId="77777777" w:rsidR="00332DAE" w:rsidRDefault="00000000">
      <w:pPr>
        <w:pStyle w:val="CodeBlock"/>
        <w:rPr>
          <w:rFonts w:hint="eastAsia"/>
        </w:rPr>
      </w:pPr>
      <w:r>
        <w:t xml:space="preserve">  }</w:t>
      </w:r>
    </w:p>
    <w:p w14:paraId="6D6EC079" w14:textId="77777777" w:rsidR="00332DAE" w:rsidRDefault="00000000">
      <w:pPr>
        <w:pStyle w:val="CodeBlock"/>
        <w:rPr>
          <w:rFonts w:hint="eastAsia"/>
        </w:rPr>
      </w:pPr>
      <w:r>
        <w:t xml:space="preserve">  return result;</w:t>
      </w:r>
    </w:p>
    <w:p w14:paraId="4CDAD5B9" w14:textId="77777777" w:rsidR="00332DAE" w:rsidRDefault="00000000">
      <w:pPr>
        <w:pStyle w:val="CodeBlock"/>
        <w:rPr>
          <w:rFonts w:hint="eastAsia"/>
        </w:rPr>
      </w:pPr>
      <w:r>
        <w:t>}</w:t>
      </w:r>
    </w:p>
    <w:p w14:paraId="0245E61D" w14:textId="77777777" w:rsidR="00332DAE" w:rsidRDefault="00332DAE">
      <w:pPr>
        <w:pStyle w:val="CodeBlock"/>
        <w:rPr>
          <w:rFonts w:hint="eastAsia"/>
        </w:rPr>
      </w:pPr>
    </w:p>
    <w:p w14:paraId="4E999A16" w14:textId="77777777" w:rsidR="00332DAE" w:rsidRDefault="00000000">
      <w:pPr>
        <w:pStyle w:val="CodeBlock"/>
        <w:rPr>
          <w:rFonts w:hint="eastAsia"/>
        </w:rPr>
      </w:pPr>
      <w:r>
        <w:t>// ======================================================================</w:t>
      </w:r>
    </w:p>
    <w:p w14:paraId="75B916A2" w14:textId="77777777" w:rsidR="00332DAE" w:rsidRDefault="00000000">
      <w:pPr>
        <w:pStyle w:val="CodeBlock"/>
        <w:rPr>
          <w:rFonts w:hint="eastAsia"/>
        </w:rPr>
      </w:pPr>
      <w:r>
        <w:t>// Reference Data (Metadata — no calculation logic)</w:t>
      </w:r>
    </w:p>
    <w:p w14:paraId="58A6311F" w14:textId="77777777" w:rsidR="00332DAE" w:rsidRDefault="00000000">
      <w:pPr>
        <w:pStyle w:val="CodeBlock"/>
        <w:rPr>
          <w:rFonts w:hint="eastAsia"/>
        </w:rPr>
      </w:pPr>
      <w:r>
        <w:t>// ======================================================================</w:t>
      </w:r>
    </w:p>
    <w:p w14:paraId="7AB75E3B" w14:textId="77777777" w:rsidR="00332DAE" w:rsidRDefault="00332DAE">
      <w:pPr>
        <w:pStyle w:val="CodeBlock"/>
        <w:rPr>
          <w:rFonts w:hint="eastAsia"/>
        </w:rPr>
      </w:pPr>
    </w:p>
    <w:p w14:paraId="67A6F3D1" w14:textId="77777777" w:rsidR="00332DAE" w:rsidRDefault="00000000">
      <w:pPr>
        <w:pStyle w:val="CodeBlock"/>
        <w:rPr>
          <w:rFonts w:hint="eastAsia"/>
        </w:rPr>
      </w:pPr>
      <w:r>
        <w:t>/** CP metadata for chatbot intent detection (keyword matching) */</w:t>
      </w:r>
    </w:p>
    <w:p w14:paraId="0AE498D5" w14:textId="77777777" w:rsidR="00332DAE" w:rsidRDefault="00000000">
      <w:pPr>
        <w:pStyle w:val="CodeBlock"/>
        <w:rPr>
          <w:rFonts w:hint="eastAsia"/>
        </w:rPr>
      </w:pPr>
      <w:r>
        <w:t>export const HALAL_CRITICAL_POINTS = [</w:t>
      </w:r>
    </w:p>
    <w:p w14:paraId="7EC7D92D" w14:textId="77777777" w:rsidR="00332DAE" w:rsidRDefault="00000000">
      <w:pPr>
        <w:pStyle w:val="CodeBlock"/>
        <w:rPr>
          <w:rFonts w:hint="eastAsia"/>
        </w:rPr>
      </w:pPr>
      <w:r>
        <w:t xml:space="preserve">  { id: "CP1", name: "Farm/Kandang Sapi", keywords: ["farm", "kandang", "sapi", "ternak"] },</w:t>
      </w:r>
    </w:p>
    <w:p w14:paraId="53E37D38" w14:textId="77777777" w:rsidR="00332DAE" w:rsidRDefault="00000000">
      <w:pPr>
        <w:pStyle w:val="CodeBlock"/>
        <w:rPr>
          <w:rFonts w:hint="eastAsia"/>
        </w:rPr>
      </w:pPr>
      <w:r>
        <w:t xml:space="preserve">  { id: "CP2", name: "Pakan &amp; Kesehatan Hewan", keywords: ["pakan", "obat", "vaksin", "veteriner"] },</w:t>
      </w:r>
    </w:p>
    <w:p w14:paraId="5947C082" w14:textId="77777777" w:rsidR="00332DAE" w:rsidRDefault="00000000">
      <w:pPr>
        <w:pStyle w:val="CodeBlock"/>
        <w:rPr>
          <w:rFonts w:hint="eastAsia"/>
        </w:rPr>
      </w:pPr>
      <w:r>
        <w:t xml:space="preserve">  { id: "CP3", name: "Transportasi ke RPH", keywords: ["transport", "kendaraan", "angkut"] },</w:t>
      </w:r>
    </w:p>
    <w:p w14:paraId="30B11C09" w14:textId="77777777" w:rsidR="00332DAE" w:rsidRDefault="00000000">
      <w:pPr>
        <w:pStyle w:val="CodeBlock"/>
        <w:rPr>
          <w:rFonts w:hint="eastAsia"/>
        </w:rPr>
      </w:pPr>
      <w:r>
        <w:t xml:space="preserve">  { id: "CP4", name: "RPH/Penyembelihan", keywords: ["sembelih", "RPH", "pisau", "juru sembelih"] },</w:t>
      </w:r>
    </w:p>
    <w:p w14:paraId="158D52D3" w14:textId="77777777" w:rsidR="00332DAE" w:rsidRDefault="00000000">
      <w:pPr>
        <w:pStyle w:val="CodeBlock"/>
        <w:rPr>
          <w:rFonts w:hint="eastAsia"/>
        </w:rPr>
      </w:pPr>
      <w:r>
        <w:t xml:space="preserve">  { id: "CP5", name: "Post-Slaughter Handling", keywords: ["karkas", "post-slaughter", "carcass"] },</w:t>
      </w:r>
    </w:p>
    <w:p w14:paraId="69AF1C0D" w14:textId="77777777" w:rsidR="00332DAE" w:rsidRDefault="00000000">
      <w:pPr>
        <w:pStyle w:val="CodeBlock"/>
        <w:rPr>
          <w:rFonts w:hint="eastAsia"/>
        </w:rPr>
      </w:pPr>
      <w:r>
        <w:t xml:space="preserve">  { id: "CP6", name: "Processing/Pengolahan", keywords: ["proses", "olah", "bumbu", "mesin"] },</w:t>
      </w:r>
    </w:p>
    <w:p w14:paraId="7DD40FC9" w14:textId="77777777" w:rsidR="00332DAE" w:rsidRDefault="00000000">
      <w:pPr>
        <w:pStyle w:val="CodeBlock"/>
        <w:rPr>
          <w:rFonts w:hint="eastAsia"/>
        </w:rPr>
      </w:pPr>
      <w:r>
        <w:t xml:space="preserve">  { id: "CP7", name: "Cold Storage/Warehouse", keywords: ["gudang", "suhu", "cold storage", "pendingin"] },</w:t>
      </w:r>
    </w:p>
    <w:p w14:paraId="4B6E95E5" w14:textId="77777777" w:rsidR="00332DAE" w:rsidRDefault="00000000">
      <w:pPr>
        <w:pStyle w:val="CodeBlock"/>
        <w:rPr>
          <w:rFonts w:hint="eastAsia"/>
        </w:rPr>
      </w:pPr>
      <w:r>
        <w:t xml:space="preserve">  { id: "CP8", name: "Distribusi/Logistik", keywords: ["distribusi", "logistik", "kirim"] },</w:t>
      </w:r>
    </w:p>
    <w:p w14:paraId="6C79400A" w14:textId="77777777" w:rsidR="00332DAE" w:rsidRDefault="00000000">
      <w:pPr>
        <w:pStyle w:val="CodeBlock"/>
        <w:rPr>
          <w:rFonts w:hint="eastAsia"/>
        </w:rPr>
      </w:pPr>
      <w:r>
        <w:t xml:space="preserve">  { id: "CP9", name: "Retail/Pasar/Supermarket", keywords: ["retail", "pasar", "supermarket", "toko"] },</w:t>
      </w:r>
    </w:p>
    <w:p w14:paraId="029AB546" w14:textId="77777777" w:rsidR="00332DAE" w:rsidRDefault="00000000">
      <w:pPr>
        <w:pStyle w:val="CodeBlock"/>
        <w:rPr>
          <w:rFonts w:hint="eastAsia"/>
        </w:rPr>
      </w:pPr>
      <w:r>
        <w:t>];</w:t>
      </w:r>
    </w:p>
    <w:p w14:paraId="0428F8CE" w14:textId="77777777" w:rsidR="00332DAE" w:rsidRDefault="00332DAE">
      <w:pPr>
        <w:pStyle w:val="CodeBlock"/>
        <w:rPr>
          <w:rFonts w:hint="eastAsia"/>
        </w:rPr>
      </w:pPr>
    </w:p>
    <w:p w14:paraId="32DD970F" w14:textId="77777777" w:rsidR="00332DAE" w:rsidRDefault="00000000">
      <w:pPr>
        <w:pStyle w:val="CodeBlock"/>
        <w:rPr>
          <w:rFonts w:hint="eastAsia"/>
        </w:rPr>
      </w:pPr>
      <w:r>
        <w:t>/**</w:t>
      </w:r>
    </w:p>
    <w:p w14:paraId="79F8E8F6" w14:textId="77777777" w:rsidR="00332DAE" w:rsidRDefault="00000000">
      <w:pPr>
        <w:pStyle w:val="CodeBlock"/>
        <w:rPr>
          <w:rFonts w:hint="eastAsia"/>
        </w:rPr>
      </w:pPr>
      <w:r>
        <w:t xml:space="preserve"> * Mendapatkan bobot Critical Points dari database (dynamic, dari Fuzzy AHP).</w:t>
      </w:r>
    </w:p>
    <w:p w14:paraId="5D0E241B" w14:textId="77777777" w:rsidR="00332DAE" w:rsidRDefault="00000000">
      <w:pPr>
        <w:pStyle w:val="CodeBlock"/>
        <w:rPr>
          <w:rFonts w:hint="eastAsia"/>
        </w:rPr>
      </w:pPr>
      <w:r>
        <w:t xml:space="preserve"> * Tidak ada fallback ke data hardcoded — jika DB kosong, throws error.</w:t>
      </w:r>
    </w:p>
    <w:p w14:paraId="028C1646" w14:textId="77777777" w:rsidR="00332DAE" w:rsidRDefault="00000000">
      <w:pPr>
        <w:pStyle w:val="CodeBlock"/>
        <w:rPr>
          <w:rFonts w:hint="eastAsia"/>
        </w:rPr>
      </w:pPr>
      <w:r>
        <w:t xml:space="preserve"> */</w:t>
      </w:r>
    </w:p>
    <w:p w14:paraId="533F3593" w14:textId="77777777" w:rsidR="00332DAE" w:rsidRDefault="00000000">
      <w:pPr>
        <w:pStyle w:val="CodeBlock"/>
        <w:rPr>
          <w:rFonts w:hint="eastAsia"/>
        </w:rPr>
      </w:pPr>
      <w:r>
        <w:t>export async function getDynamicCPWeights() {</w:t>
      </w:r>
    </w:p>
    <w:p w14:paraId="3AF72072" w14:textId="77777777" w:rsidR="00332DAE" w:rsidRDefault="00000000">
      <w:pPr>
        <w:pStyle w:val="CodeBlock"/>
        <w:rPr>
          <w:rFonts w:hint="eastAsia"/>
        </w:rPr>
      </w:pPr>
      <w:r>
        <w:t xml:space="preserve">  const cps = await prisma.criticalPoint.findMany({</w:t>
      </w:r>
    </w:p>
    <w:p w14:paraId="35A4904E" w14:textId="77777777" w:rsidR="00332DAE" w:rsidRDefault="00000000">
      <w:pPr>
        <w:pStyle w:val="CodeBlock"/>
        <w:rPr>
          <w:rFonts w:hint="eastAsia"/>
        </w:rPr>
      </w:pPr>
      <w:r>
        <w:t xml:space="preserve">    include: { criteriaWeights: true },</w:t>
      </w:r>
    </w:p>
    <w:p w14:paraId="0540C07A" w14:textId="77777777" w:rsidR="00332DAE" w:rsidRDefault="00000000">
      <w:pPr>
        <w:pStyle w:val="CodeBlock"/>
        <w:rPr>
          <w:rFonts w:hint="eastAsia"/>
        </w:rPr>
      </w:pPr>
      <w:r>
        <w:t xml:space="preserve">    orderBy: { id: 'asc' },</w:t>
      </w:r>
    </w:p>
    <w:p w14:paraId="2024CE61" w14:textId="77777777" w:rsidR="00332DAE" w:rsidRDefault="00000000">
      <w:pPr>
        <w:pStyle w:val="CodeBlock"/>
        <w:rPr>
          <w:rFonts w:hint="eastAsia"/>
        </w:rPr>
      </w:pPr>
      <w:r>
        <w:t xml:space="preserve">  });</w:t>
      </w:r>
    </w:p>
    <w:p w14:paraId="3F0E32B5" w14:textId="77777777" w:rsidR="00332DAE" w:rsidRDefault="00332DAE">
      <w:pPr>
        <w:pStyle w:val="CodeBlock"/>
        <w:rPr>
          <w:rFonts w:hint="eastAsia"/>
        </w:rPr>
      </w:pPr>
    </w:p>
    <w:p w14:paraId="1EBC30EF" w14:textId="77777777" w:rsidR="00332DAE" w:rsidRDefault="00000000">
      <w:pPr>
        <w:pStyle w:val="CodeBlock"/>
        <w:rPr>
          <w:rFonts w:hint="eastAsia"/>
        </w:rPr>
      </w:pPr>
      <w:r>
        <w:t xml:space="preserve">  if (cps.length === 0) {</w:t>
      </w:r>
    </w:p>
    <w:p w14:paraId="34ADF8DF" w14:textId="77777777" w:rsidR="00332DAE" w:rsidRDefault="00000000">
      <w:pPr>
        <w:pStyle w:val="CodeBlock"/>
        <w:rPr>
          <w:rFonts w:hint="eastAsia"/>
        </w:rPr>
      </w:pPr>
      <w:r>
        <w:t xml:space="preserve">    throw new Error(</w:t>
      </w:r>
    </w:p>
    <w:p w14:paraId="113157C2" w14:textId="77777777" w:rsidR="00332DAE" w:rsidRDefault="00000000">
      <w:pPr>
        <w:pStyle w:val="CodeBlock"/>
        <w:rPr>
          <w:rFonts w:hint="eastAsia"/>
        </w:rPr>
      </w:pPr>
      <w:r>
        <w:t xml:space="preserve">      'Data CriticalPoint belum ada di database. Jalankan seed-criteria.ts terlebih dahulu.'</w:t>
      </w:r>
    </w:p>
    <w:p w14:paraId="2D0071AA" w14:textId="77777777" w:rsidR="00332DAE" w:rsidRDefault="00000000">
      <w:pPr>
        <w:pStyle w:val="CodeBlock"/>
        <w:rPr>
          <w:rFonts w:hint="eastAsia"/>
        </w:rPr>
      </w:pPr>
      <w:r>
        <w:t xml:space="preserve">    );</w:t>
      </w:r>
    </w:p>
    <w:p w14:paraId="0515457A" w14:textId="77777777" w:rsidR="00332DAE" w:rsidRDefault="00000000">
      <w:pPr>
        <w:pStyle w:val="CodeBlock"/>
        <w:rPr>
          <w:rFonts w:hint="eastAsia"/>
        </w:rPr>
      </w:pPr>
      <w:r>
        <w:t xml:space="preserve">  }</w:t>
      </w:r>
    </w:p>
    <w:p w14:paraId="1C170E13" w14:textId="77777777" w:rsidR="00332DAE" w:rsidRDefault="00332DAE">
      <w:pPr>
        <w:pStyle w:val="CodeBlock"/>
        <w:rPr>
          <w:rFonts w:hint="eastAsia"/>
        </w:rPr>
      </w:pPr>
    </w:p>
    <w:p w14:paraId="3B839D95" w14:textId="77777777" w:rsidR="00332DAE" w:rsidRDefault="00000000">
      <w:pPr>
        <w:pStyle w:val="CodeBlock"/>
        <w:rPr>
          <w:rFonts w:hint="eastAsia"/>
        </w:rPr>
      </w:pPr>
      <w:r>
        <w:t xml:space="preserve">  return cps.map((cp) =&gt; ({</w:t>
      </w:r>
    </w:p>
    <w:p w14:paraId="43413D30" w14:textId="77777777" w:rsidR="00332DAE" w:rsidRDefault="00000000">
      <w:pPr>
        <w:pStyle w:val="CodeBlock"/>
        <w:rPr>
          <w:rFonts w:hint="eastAsia"/>
        </w:rPr>
      </w:pPr>
      <w:r>
        <w:t xml:space="preserve">    cpId: cp.id,</w:t>
      </w:r>
    </w:p>
    <w:p w14:paraId="38D52F08" w14:textId="77777777" w:rsidR="00332DAE" w:rsidRDefault="00000000">
      <w:pPr>
        <w:pStyle w:val="CodeBlock"/>
        <w:rPr>
          <w:rFonts w:hint="eastAsia"/>
        </w:rPr>
      </w:pPr>
      <w:r>
        <w:t xml:space="preserve">    name: cp.name,</w:t>
      </w:r>
    </w:p>
    <w:p w14:paraId="657A2284" w14:textId="77777777" w:rsidR="00332DAE" w:rsidRDefault="00000000">
      <w:pPr>
        <w:pStyle w:val="CodeBlock"/>
        <w:rPr>
          <w:rFonts w:hint="eastAsia"/>
        </w:rPr>
      </w:pPr>
      <w:r>
        <w:t xml:space="preserve">    weight: cp.globalWeight,</w:t>
      </w:r>
    </w:p>
    <w:p w14:paraId="198B0F47" w14:textId="77777777" w:rsidR="00332DAE" w:rsidRDefault="00000000">
      <w:pPr>
        <w:pStyle w:val="CodeBlock"/>
        <w:rPr>
          <w:rFonts w:hint="eastAsia"/>
        </w:rPr>
      </w:pPr>
      <w:r>
        <w:t xml:space="preserve">    localRiskScore: cp.localRiskScore,</w:t>
      </w:r>
    </w:p>
    <w:p w14:paraId="06D5CACC" w14:textId="77777777" w:rsidR="00332DAE" w:rsidRDefault="00000000">
      <w:pPr>
        <w:pStyle w:val="CodeBlock"/>
        <w:rPr>
          <w:rFonts w:hint="eastAsia"/>
        </w:rPr>
      </w:pPr>
      <w:r>
        <w:t xml:space="preserve">    globalWeightedRisk: cp.globalWeightedRisk,</w:t>
      </w:r>
    </w:p>
    <w:p w14:paraId="52D1A9D5" w14:textId="77777777" w:rsidR="00332DAE" w:rsidRDefault="00000000">
      <w:pPr>
        <w:pStyle w:val="CodeBlock"/>
        <w:rPr>
          <w:rFonts w:hint="eastAsia"/>
        </w:rPr>
      </w:pPr>
      <w:r>
        <w:t xml:space="preserve">    riskLevel: cp.riskLevel,</w:t>
      </w:r>
    </w:p>
    <w:p w14:paraId="506D3349" w14:textId="77777777" w:rsidR="00332DAE" w:rsidRDefault="00000000">
      <w:pPr>
        <w:pStyle w:val="CodeBlock"/>
        <w:rPr>
          <w:rFonts w:hint="eastAsia"/>
        </w:rPr>
      </w:pPr>
      <w:r>
        <w:t xml:space="preserve">    criteria: cp.criteriaWeights.map((cw) =&gt; ({</w:t>
      </w:r>
    </w:p>
    <w:p w14:paraId="0855485F" w14:textId="77777777" w:rsidR="00332DAE" w:rsidRDefault="00000000">
      <w:pPr>
        <w:pStyle w:val="CodeBlock"/>
        <w:rPr>
          <w:rFonts w:hint="eastAsia"/>
        </w:rPr>
      </w:pPr>
      <w:r>
        <w:t xml:space="preserve">      code: cw.criteriaCode,</w:t>
      </w:r>
    </w:p>
    <w:p w14:paraId="4AC6179D" w14:textId="77777777" w:rsidR="00332DAE" w:rsidRDefault="00000000">
      <w:pPr>
        <w:pStyle w:val="CodeBlock"/>
        <w:rPr>
          <w:rFonts w:hint="eastAsia"/>
        </w:rPr>
      </w:pPr>
      <w:r>
        <w:t xml:space="preserve">      name: cw.criteriaName,</w:t>
      </w:r>
    </w:p>
    <w:p w14:paraId="2C84B73B" w14:textId="77777777" w:rsidR="00332DAE" w:rsidRDefault="00000000">
      <w:pPr>
        <w:pStyle w:val="CodeBlock"/>
        <w:rPr>
          <w:rFonts w:hint="eastAsia"/>
        </w:rPr>
      </w:pPr>
      <w:r>
        <w:t xml:space="preserve">      weight: cw.weight,</w:t>
      </w:r>
    </w:p>
    <w:p w14:paraId="7A761A10" w14:textId="77777777" w:rsidR="00332DAE" w:rsidRDefault="00000000">
      <w:pPr>
        <w:pStyle w:val="CodeBlock"/>
        <w:rPr>
          <w:rFonts w:hint="eastAsia"/>
        </w:rPr>
      </w:pPr>
      <w:r>
        <w:lastRenderedPageBreak/>
        <w:t xml:space="preserve">    })),</w:t>
      </w:r>
    </w:p>
    <w:p w14:paraId="1FD2CA88" w14:textId="77777777" w:rsidR="00332DAE" w:rsidRDefault="00000000">
      <w:pPr>
        <w:pStyle w:val="CodeBlock"/>
        <w:rPr>
          <w:rFonts w:hint="eastAsia"/>
        </w:rPr>
      </w:pPr>
      <w:r>
        <w:t xml:space="preserve">  }));</w:t>
      </w:r>
    </w:p>
    <w:p w14:paraId="74B07A7A" w14:textId="77777777" w:rsidR="00332DAE" w:rsidRDefault="00000000">
      <w:pPr>
        <w:pStyle w:val="CodeBlock"/>
        <w:rPr>
          <w:rFonts w:hint="eastAsia"/>
        </w:rPr>
      </w:pPr>
      <w:r>
        <w:t>}</w:t>
      </w:r>
    </w:p>
    <w:p w14:paraId="31578791" w14:textId="77777777" w:rsidR="00332DAE" w:rsidRDefault="00332DAE">
      <w:pPr>
        <w:pStyle w:val="CodeBlock"/>
        <w:rPr>
          <w:rFonts w:hint="eastAsia"/>
        </w:rPr>
      </w:pPr>
    </w:p>
    <w:p w14:paraId="05F8993A" w14:textId="77777777" w:rsidR="00332DAE" w:rsidRDefault="00332DAE">
      <w:pPr>
        <w:pStyle w:val="CodeBlock"/>
        <w:rPr>
          <w:rFonts w:hint="eastAsia"/>
        </w:rPr>
      </w:pPr>
    </w:p>
    <w:p w14:paraId="2D1AE77D" w14:textId="77777777" w:rsidR="00332DAE" w:rsidRDefault="00000000">
      <w:r>
        <w:br w:type="page"/>
      </w:r>
    </w:p>
    <w:p w14:paraId="7C2F80B2" w14:textId="77777777" w:rsidR="00332DAE" w:rsidRDefault="00000000">
      <w:pPr>
        <w:pStyle w:val="Heading1"/>
      </w:pPr>
      <w:bookmarkStart w:id="2" w:name="_Toc237958103"/>
      <w:r>
        <w:lastRenderedPageBreak/>
        <w:t>2. Rule-Based Risk Assessment Engine</w:t>
      </w:r>
      <w:bookmarkEnd w:id="2"/>
    </w:p>
    <w:p w14:paraId="45692825" w14:textId="77777777" w:rsidR="00332DAE" w:rsidRDefault="00000000">
      <w:pPr>
        <w:pStyle w:val="Description"/>
      </w:pPr>
      <w:r>
        <w:t>Modul Rule-Based Engine ini mengevaluasi tingkat risiko halal menggunakan pendekatan berbasis aturan (rule-based) dengan data dari file JSON Rule Base.</w:t>
      </w:r>
    </w:p>
    <w:p w14:paraId="6E35FA77" w14:textId="77777777" w:rsidR="00332DAE" w:rsidRDefault="00000000">
      <w:pPr>
        <w:pStyle w:val="Description"/>
      </w:pPr>
      <w:r>
        <w:t>Sistem menggunakan agregasi weakest-link (MAX):</w:t>
      </w:r>
      <w:r>
        <w:br/>
        <w:t>• Indikator → Konstruk: MAX dari semua skor indikator (I1..I5)</w:t>
      </w:r>
      <w:r>
        <w:br/>
        <w:t>• Konstruk → Stage: MAX dari semua konstruk dalam satu stage (CP)</w:t>
      </w:r>
      <w:r>
        <w:br/>
        <w:t>• Stage → Overall: MAX dari semua stage (CP1..CP9)</w:t>
      </w:r>
    </w:p>
    <w:p w14:paraId="27D69E12" w14:textId="77777777" w:rsidR="00332DAE" w:rsidRDefault="00000000">
      <w:pPr>
        <w:pStyle w:val="Description"/>
      </w:pPr>
      <w:r>
        <w:t>Setiap indikator dinilai pada skala 1-5 (Sangat Rendah - Sangat Tinggi) dengan performance descriptor dan recommended action yang spesifik.</w:t>
      </w:r>
    </w:p>
    <w:p w14:paraId="6F7ACF4F" w14:textId="77777777" w:rsidR="00332DAE" w:rsidRDefault="00000000">
      <w:pPr>
        <w:pStyle w:val="Description"/>
      </w:pPr>
      <w:r>
        <w:rPr>
          <w:b/>
          <w:sz w:val="20"/>
        </w:rPr>
        <w:t>📄 File: src\lib\dss\rule-engine.ts</w:t>
      </w:r>
    </w:p>
    <w:p w14:paraId="5570016F" w14:textId="77777777" w:rsidR="00332DAE" w:rsidRDefault="00000000">
      <w:pPr>
        <w:pStyle w:val="Description"/>
      </w:pPr>
      <w:r>
        <w:rPr>
          <w:i/>
          <w:color w:val="646464"/>
          <w:sz w:val="20"/>
        </w:rPr>
        <w:t>Bahasa: TypeScript</w:t>
      </w:r>
    </w:p>
    <w:p w14:paraId="44F3E35A" w14:textId="77777777" w:rsidR="00332DAE" w:rsidRDefault="00000000">
      <w:pPr>
        <w:pStyle w:val="CodeBlock"/>
        <w:rPr>
          <w:rFonts w:hint="eastAsia"/>
        </w:rPr>
      </w:pPr>
      <w:r>
        <w:t>/**</w:t>
      </w:r>
    </w:p>
    <w:p w14:paraId="5B65E057" w14:textId="77777777" w:rsidR="00332DAE" w:rsidRDefault="00000000">
      <w:pPr>
        <w:pStyle w:val="CodeBlock"/>
        <w:rPr>
          <w:rFonts w:hint="eastAsia"/>
        </w:rPr>
      </w:pPr>
      <w:r>
        <w:t xml:space="preserve"> * Rule-Based Risk Assessment Engine</w:t>
      </w:r>
    </w:p>
    <w:p w14:paraId="6E5C51FA" w14:textId="77777777" w:rsidR="00332DAE" w:rsidRDefault="00000000">
      <w:pPr>
        <w:pStyle w:val="CodeBlock"/>
        <w:rPr>
          <w:rFonts w:hint="eastAsia"/>
        </w:rPr>
      </w:pPr>
      <w:r>
        <w:t xml:space="preserve"> * </w:t>
      </w:r>
    </w:p>
    <w:p w14:paraId="66C1E4FF" w14:textId="77777777" w:rsidR="00332DAE" w:rsidRDefault="00000000">
      <w:pPr>
        <w:pStyle w:val="CodeBlock"/>
        <w:rPr>
          <w:rFonts w:hint="eastAsia"/>
        </w:rPr>
      </w:pPr>
      <w:r>
        <w:t xml:space="preserve"> * Menggunakan data dari Rule_Base_Risiko_Halal_Lengkap.json untuk</w:t>
      </w:r>
    </w:p>
    <w:p w14:paraId="377AEA2C" w14:textId="77777777" w:rsidR="00332DAE" w:rsidRDefault="00000000">
      <w:pPr>
        <w:pStyle w:val="CodeBlock"/>
        <w:rPr>
          <w:rFonts w:hint="eastAsia"/>
        </w:rPr>
      </w:pPr>
      <w:r>
        <w:t xml:space="preserve"> * mengevaluasi tingkat risiko per indikator, konstruk, dan stage.</w:t>
      </w:r>
    </w:p>
    <w:p w14:paraId="0176642B" w14:textId="77777777" w:rsidR="00332DAE" w:rsidRDefault="00000000">
      <w:pPr>
        <w:pStyle w:val="CodeBlock"/>
        <w:rPr>
          <w:rFonts w:hint="eastAsia"/>
        </w:rPr>
      </w:pPr>
      <w:r>
        <w:t xml:space="preserve"> * </w:t>
      </w:r>
    </w:p>
    <w:p w14:paraId="35ED725B" w14:textId="77777777" w:rsidR="00332DAE" w:rsidRDefault="00000000">
      <w:pPr>
        <w:pStyle w:val="CodeBlock"/>
        <w:rPr>
          <w:rFonts w:hint="eastAsia"/>
        </w:rPr>
      </w:pPr>
      <w:r>
        <w:t xml:space="preserve"> * Agregasi: weakest-link (MAX)</w:t>
      </w:r>
    </w:p>
    <w:p w14:paraId="7148D164" w14:textId="77777777" w:rsidR="00332DAE" w:rsidRDefault="00000000">
      <w:pPr>
        <w:pStyle w:val="CodeBlock"/>
        <w:rPr>
          <w:rFonts w:hint="eastAsia"/>
        </w:rPr>
      </w:pPr>
      <w:r>
        <w:t xml:space="preserve"> *   Indikator → Konstruk: MAX(I1..I5)</w:t>
      </w:r>
    </w:p>
    <w:p w14:paraId="1195E7CF" w14:textId="77777777" w:rsidR="00332DAE" w:rsidRDefault="00000000">
      <w:pPr>
        <w:pStyle w:val="CodeBlock"/>
        <w:rPr>
          <w:rFonts w:hint="eastAsia"/>
        </w:rPr>
      </w:pPr>
      <w:r>
        <w:t xml:space="preserve"> *   Konstruk  → Stage:    MAX(semua Construct dalam stage)</w:t>
      </w:r>
    </w:p>
    <w:p w14:paraId="3EEABB0E" w14:textId="77777777" w:rsidR="00332DAE" w:rsidRDefault="00000000">
      <w:pPr>
        <w:pStyle w:val="CodeBlock"/>
        <w:rPr>
          <w:rFonts w:hint="eastAsia"/>
        </w:rPr>
      </w:pPr>
      <w:r>
        <w:t xml:space="preserve"> *   Stage     → Overall:  MAX(semua Stage)</w:t>
      </w:r>
    </w:p>
    <w:p w14:paraId="4E16CD2B" w14:textId="77777777" w:rsidR="00332DAE" w:rsidRDefault="00000000">
      <w:pPr>
        <w:pStyle w:val="CodeBlock"/>
        <w:rPr>
          <w:rFonts w:hint="eastAsia"/>
        </w:rPr>
      </w:pPr>
      <w:r>
        <w:t xml:space="preserve"> */</w:t>
      </w:r>
    </w:p>
    <w:p w14:paraId="5BC9D697" w14:textId="77777777" w:rsidR="00332DAE" w:rsidRDefault="00332DAE">
      <w:pPr>
        <w:pStyle w:val="CodeBlock"/>
        <w:rPr>
          <w:rFonts w:hint="eastAsia"/>
        </w:rPr>
      </w:pPr>
    </w:p>
    <w:p w14:paraId="693A553D" w14:textId="77777777" w:rsidR="00332DAE" w:rsidRDefault="00000000">
      <w:pPr>
        <w:pStyle w:val="CodeBlock"/>
        <w:rPr>
          <w:rFonts w:hint="eastAsia"/>
        </w:rPr>
      </w:pPr>
      <w:r>
        <w:t>import path from 'path';</w:t>
      </w:r>
    </w:p>
    <w:p w14:paraId="7DE5050F" w14:textId="77777777" w:rsidR="00332DAE" w:rsidRDefault="00000000">
      <w:pPr>
        <w:pStyle w:val="CodeBlock"/>
        <w:rPr>
          <w:rFonts w:hint="eastAsia"/>
        </w:rPr>
      </w:pPr>
      <w:r>
        <w:t>import fs from 'fs';</w:t>
      </w:r>
    </w:p>
    <w:p w14:paraId="560012F9" w14:textId="77777777" w:rsidR="00332DAE" w:rsidRDefault="00332DAE">
      <w:pPr>
        <w:pStyle w:val="CodeBlock"/>
        <w:rPr>
          <w:rFonts w:hint="eastAsia"/>
        </w:rPr>
      </w:pPr>
    </w:p>
    <w:p w14:paraId="5BE4C47B" w14:textId="77777777" w:rsidR="00332DAE" w:rsidRDefault="00000000">
      <w:pPr>
        <w:pStyle w:val="CodeBlock"/>
        <w:rPr>
          <w:rFonts w:hint="eastAsia"/>
        </w:rPr>
      </w:pPr>
      <w:r>
        <w:t>// ─── Types ───</w:t>
      </w:r>
    </w:p>
    <w:p w14:paraId="72527D58" w14:textId="77777777" w:rsidR="00332DAE" w:rsidRDefault="00332DAE">
      <w:pPr>
        <w:pStyle w:val="CodeBlock"/>
        <w:rPr>
          <w:rFonts w:hint="eastAsia"/>
        </w:rPr>
      </w:pPr>
    </w:p>
    <w:p w14:paraId="619F90ED" w14:textId="77777777" w:rsidR="00332DAE" w:rsidRDefault="00000000">
      <w:pPr>
        <w:pStyle w:val="CodeBlock"/>
        <w:rPr>
          <w:rFonts w:hint="eastAsia"/>
        </w:rPr>
      </w:pPr>
      <w:r>
        <w:t>export interface RiskLevel {</w:t>
      </w:r>
    </w:p>
    <w:p w14:paraId="4187CCF5" w14:textId="77777777" w:rsidR="00332DAE" w:rsidRDefault="00000000">
      <w:pPr>
        <w:pStyle w:val="CodeBlock"/>
        <w:rPr>
          <w:rFonts w:hint="eastAsia"/>
        </w:rPr>
      </w:pPr>
      <w:r>
        <w:t xml:space="preserve">  level: number;       // 1-5</w:t>
      </w:r>
    </w:p>
    <w:p w14:paraId="11CEAC52" w14:textId="77777777" w:rsidR="00332DAE" w:rsidRDefault="00000000">
      <w:pPr>
        <w:pStyle w:val="CodeBlock"/>
        <w:rPr>
          <w:rFonts w:hint="eastAsia"/>
        </w:rPr>
      </w:pPr>
      <w:r>
        <w:t xml:space="preserve">  label_id: string;    // "Sangat Rendah" .. "Sangat Tinggi"</w:t>
      </w:r>
    </w:p>
    <w:p w14:paraId="40B58D0C" w14:textId="77777777" w:rsidR="00332DAE" w:rsidRDefault="00000000">
      <w:pPr>
        <w:pStyle w:val="CodeBlock"/>
        <w:rPr>
          <w:rFonts w:hint="eastAsia"/>
        </w:rPr>
      </w:pPr>
      <w:r>
        <w:t xml:space="preserve">  label_en: string;    // "Very Low Risk" .. "Critical Risk"</w:t>
      </w:r>
    </w:p>
    <w:p w14:paraId="0FF0D53C" w14:textId="77777777" w:rsidR="00332DAE" w:rsidRDefault="00000000">
      <w:pPr>
        <w:pStyle w:val="CodeBlock"/>
        <w:rPr>
          <w:rFonts w:hint="eastAsia"/>
        </w:rPr>
      </w:pPr>
      <w:r>
        <w:t xml:space="preserve">  recommended_action: string;</w:t>
      </w:r>
    </w:p>
    <w:p w14:paraId="25312A67" w14:textId="77777777" w:rsidR="00332DAE" w:rsidRDefault="00000000">
      <w:pPr>
        <w:pStyle w:val="CodeBlock"/>
        <w:rPr>
          <w:rFonts w:hint="eastAsia"/>
        </w:rPr>
      </w:pPr>
      <w:r>
        <w:t>}</w:t>
      </w:r>
    </w:p>
    <w:p w14:paraId="6A346F75" w14:textId="77777777" w:rsidR="00332DAE" w:rsidRDefault="00332DAE">
      <w:pPr>
        <w:pStyle w:val="CodeBlock"/>
        <w:rPr>
          <w:rFonts w:hint="eastAsia"/>
        </w:rPr>
      </w:pPr>
    </w:p>
    <w:p w14:paraId="78A4C4A0" w14:textId="77777777" w:rsidR="00332DAE" w:rsidRDefault="00000000">
      <w:pPr>
        <w:pStyle w:val="CodeBlock"/>
        <w:rPr>
          <w:rFonts w:hint="eastAsia"/>
        </w:rPr>
      </w:pPr>
      <w:r>
        <w:t>export interface IndicatorRule {</w:t>
      </w:r>
    </w:p>
    <w:p w14:paraId="64182842" w14:textId="77777777" w:rsidR="00332DAE" w:rsidRDefault="00000000">
      <w:pPr>
        <w:pStyle w:val="CodeBlock"/>
        <w:rPr>
          <w:rFonts w:hint="eastAsia"/>
        </w:rPr>
      </w:pPr>
      <w:r>
        <w:t xml:space="preserve">  rule_id: string;</w:t>
      </w:r>
    </w:p>
    <w:p w14:paraId="0DCD48D1" w14:textId="77777777" w:rsidR="00332DAE" w:rsidRDefault="00000000">
      <w:pPr>
        <w:pStyle w:val="CodeBlock"/>
        <w:rPr>
          <w:rFonts w:hint="eastAsia"/>
        </w:rPr>
      </w:pPr>
      <w:r>
        <w:t xml:space="preserve">  level: number;</w:t>
      </w:r>
    </w:p>
    <w:p w14:paraId="176F2F6D" w14:textId="77777777" w:rsidR="00332DAE" w:rsidRDefault="00000000">
      <w:pPr>
        <w:pStyle w:val="CodeBlock"/>
        <w:rPr>
          <w:rFonts w:hint="eastAsia"/>
        </w:rPr>
      </w:pPr>
      <w:r>
        <w:t xml:space="preserve">  label_id: string;</w:t>
      </w:r>
    </w:p>
    <w:p w14:paraId="1F7B369A" w14:textId="77777777" w:rsidR="00332DAE" w:rsidRDefault="00000000">
      <w:pPr>
        <w:pStyle w:val="CodeBlock"/>
        <w:rPr>
          <w:rFonts w:hint="eastAsia"/>
        </w:rPr>
      </w:pPr>
      <w:r>
        <w:t xml:space="preserve">  label_en: string;</w:t>
      </w:r>
    </w:p>
    <w:p w14:paraId="54EA68CB" w14:textId="77777777" w:rsidR="00332DAE" w:rsidRDefault="00000000">
      <w:pPr>
        <w:pStyle w:val="CodeBlock"/>
        <w:rPr>
          <w:rFonts w:hint="eastAsia"/>
        </w:rPr>
      </w:pPr>
      <w:r>
        <w:lastRenderedPageBreak/>
        <w:t xml:space="preserve">  performance_descriptor: string;</w:t>
      </w:r>
    </w:p>
    <w:p w14:paraId="3FC30C16" w14:textId="77777777" w:rsidR="00332DAE" w:rsidRDefault="00000000">
      <w:pPr>
        <w:pStyle w:val="CodeBlock"/>
        <w:rPr>
          <w:rFonts w:hint="eastAsia"/>
        </w:rPr>
      </w:pPr>
      <w:r>
        <w:t xml:space="preserve">  if_then: string;</w:t>
      </w:r>
    </w:p>
    <w:p w14:paraId="38B387C0" w14:textId="77777777" w:rsidR="00332DAE" w:rsidRDefault="00000000">
      <w:pPr>
        <w:pStyle w:val="CodeBlock"/>
        <w:rPr>
          <w:rFonts w:hint="eastAsia"/>
        </w:rPr>
      </w:pPr>
      <w:r>
        <w:t>}</w:t>
      </w:r>
    </w:p>
    <w:p w14:paraId="5A6BAFD5" w14:textId="77777777" w:rsidR="00332DAE" w:rsidRDefault="00332DAE">
      <w:pPr>
        <w:pStyle w:val="CodeBlock"/>
        <w:rPr>
          <w:rFonts w:hint="eastAsia"/>
        </w:rPr>
      </w:pPr>
    </w:p>
    <w:p w14:paraId="70456B79" w14:textId="77777777" w:rsidR="00332DAE" w:rsidRDefault="00000000">
      <w:pPr>
        <w:pStyle w:val="CodeBlock"/>
        <w:rPr>
          <w:rFonts w:hint="eastAsia"/>
        </w:rPr>
      </w:pPr>
      <w:r>
        <w:t>export interface Indicator {</w:t>
      </w:r>
    </w:p>
    <w:p w14:paraId="3238ECC8" w14:textId="77777777" w:rsidR="00332DAE" w:rsidRDefault="00000000">
      <w:pPr>
        <w:pStyle w:val="CodeBlock"/>
        <w:rPr>
          <w:rFonts w:hint="eastAsia"/>
        </w:rPr>
      </w:pPr>
      <w:r>
        <w:t xml:space="preserve">  indicator_no: number;</w:t>
      </w:r>
    </w:p>
    <w:p w14:paraId="4CE076D1" w14:textId="77777777" w:rsidR="00332DAE" w:rsidRDefault="00000000">
      <w:pPr>
        <w:pStyle w:val="CodeBlock"/>
        <w:rPr>
          <w:rFonts w:hint="eastAsia"/>
        </w:rPr>
      </w:pPr>
      <w:r>
        <w:t xml:space="preserve">  indicator_name: string;</w:t>
      </w:r>
    </w:p>
    <w:p w14:paraId="5A3B18AD" w14:textId="77777777" w:rsidR="00332DAE" w:rsidRDefault="00000000">
      <w:pPr>
        <w:pStyle w:val="CodeBlock"/>
        <w:rPr>
          <w:rFonts w:hint="eastAsia"/>
        </w:rPr>
      </w:pPr>
      <w:r>
        <w:t xml:space="preserve">  supporting_evidence: string;</w:t>
      </w:r>
    </w:p>
    <w:p w14:paraId="282E7C24" w14:textId="77777777" w:rsidR="00332DAE" w:rsidRDefault="00000000">
      <w:pPr>
        <w:pStyle w:val="CodeBlock"/>
        <w:rPr>
          <w:rFonts w:hint="eastAsia"/>
        </w:rPr>
      </w:pPr>
      <w:r>
        <w:t xml:space="preserve">  performance_rules: IndicatorRule[];</w:t>
      </w:r>
    </w:p>
    <w:p w14:paraId="1A5D3C02" w14:textId="77777777" w:rsidR="00332DAE" w:rsidRDefault="00000000">
      <w:pPr>
        <w:pStyle w:val="CodeBlock"/>
        <w:rPr>
          <w:rFonts w:hint="eastAsia"/>
        </w:rPr>
      </w:pPr>
      <w:r>
        <w:t>}</w:t>
      </w:r>
    </w:p>
    <w:p w14:paraId="05D3E4C8" w14:textId="77777777" w:rsidR="00332DAE" w:rsidRDefault="00332DAE">
      <w:pPr>
        <w:pStyle w:val="CodeBlock"/>
        <w:rPr>
          <w:rFonts w:hint="eastAsia"/>
        </w:rPr>
      </w:pPr>
    </w:p>
    <w:p w14:paraId="2CFC8E25" w14:textId="77777777" w:rsidR="00332DAE" w:rsidRDefault="00000000">
      <w:pPr>
        <w:pStyle w:val="CodeBlock"/>
        <w:rPr>
          <w:rFonts w:hint="eastAsia"/>
        </w:rPr>
      </w:pPr>
      <w:r>
        <w:t>export interface ConstructRule {</w:t>
      </w:r>
    </w:p>
    <w:p w14:paraId="6FE5F1D6" w14:textId="77777777" w:rsidR="00332DAE" w:rsidRDefault="00000000">
      <w:pPr>
        <w:pStyle w:val="CodeBlock"/>
        <w:rPr>
          <w:rFonts w:hint="eastAsia"/>
        </w:rPr>
      </w:pPr>
      <w:r>
        <w:t xml:space="preserve">  rule_id: string;</w:t>
      </w:r>
    </w:p>
    <w:p w14:paraId="637B9B1F" w14:textId="77777777" w:rsidR="00332DAE" w:rsidRDefault="00000000">
      <w:pPr>
        <w:pStyle w:val="CodeBlock"/>
        <w:rPr>
          <w:rFonts w:hint="eastAsia"/>
        </w:rPr>
      </w:pPr>
      <w:r>
        <w:t xml:space="preserve">  condition: string;</w:t>
      </w:r>
    </w:p>
    <w:p w14:paraId="17FAE22F" w14:textId="77777777" w:rsidR="00332DAE" w:rsidRDefault="00000000">
      <w:pPr>
        <w:pStyle w:val="CodeBlock"/>
        <w:rPr>
          <w:rFonts w:hint="eastAsia"/>
        </w:rPr>
      </w:pPr>
      <w:r>
        <w:t xml:space="preserve">  output_level: number;</w:t>
      </w:r>
    </w:p>
    <w:p w14:paraId="0EC3EA76" w14:textId="77777777" w:rsidR="00332DAE" w:rsidRDefault="00000000">
      <w:pPr>
        <w:pStyle w:val="CodeBlock"/>
        <w:rPr>
          <w:rFonts w:hint="eastAsia"/>
        </w:rPr>
      </w:pPr>
      <w:r>
        <w:t xml:space="preserve">  output_label: string;</w:t>
      </w:r>
    </w:p>
    <w:p w14:paraId="0D066BFD" w14:textId="77777777" w:rsidR="00332DAE" w:rsidRDefault="00000000">
      <w:pPr>
        <w:pStyle w:val="CodeBlock"/>
        <w:rPr>
          <w:rFonts w:hint="eastAsia"/>
        </w:rPr>
      </w:pPr>
      <w:r>
        <w:t xml:space="preserve">  recommended_action: string;</w:t>
      </w:r>
    </w:p>
    <w:p w14:paraId="4A698873" w14:textId="77777777" w:rsidR="00332DAE" w:rsidRDefault="00000000">
      <w:pPr>
        <w:pStyle w:val="CodeBlock"/>
        <w:rPr>
          <w:rFonts w:hint="eastAsia"/>
        </w:rPr>
      </w:pPr>
      <w:r>
        <w:t>}</w:t>
      </w:r>
    </w:p>
    <w:p w14:paraId="4DA47ED1" w14:textId="77777777" w:rsidR="00332DAE" w:rsidRDefault="00332DAE">
      <w:pPr>
        <w:pStyle w:val="CodeBlock"/>
        <w:rPr>
          <w:rFonts w:hint="eastAsia"/>
        </w:rPr>
      </w:pPr>
    </w:p>
    <w:p w14:paraId="3AA1E600" w14:textId="77777777" w:rsidR="00332DAE" w:rsidRDefault="00000000">
      <w:pPr>
        <w:pStyle w:val="CodeBlock"/>
        <w:rPr>
          <w:rFonts w:hint="eastAsia"/>
        </w:rPr>
      </w:pPr>
      <w:r>
        <w:t>export interface Construct {</w:t>
      </w:r>
    </w:p>
    <w:p w14:paraId="7001722D" w14:textId="77777777" w:rsidR="00332DAE" w:rsidRDefault="00000000">
      <w:pPr>
        <w:pStyle w:val="CodeBlock"/>
        <w:rPr>
          <w:rFonts w:hint="eastAsia"/>
        </w:rPr>
      </w:pPr>
      <w:r>
        <w:t xml:space="preserve">  group_code: string;      // CP1..CP9</w:t>
      </w:r>
    </w:p>
    <w:p w14:paraId="028622EF" w14:textId="77777777" w:rsidR="00332DAE" w:rsidRDefault="00000000">
      <w:pPr>
        <w:pStyle w:val="CodeBlock"/>
        <w:rPr>
          <w:rFonts w:hint="eastAsia"/>
        </w:rPr>
      </w:pPr>
      <w:r>
        <w:t xml:space="preserve">  group_label: string;     // "Kandang Sapi / Farm"</w:t>
      </w:r>
    </w:p>
    <w:p w14:paraId="6EF6E497" w14:textId="77777777" w:rsidR="00332DAE" w:rsidRDefault="00000000">
      <w:pPr>
        <w:pStyle w:val="CodeBlock"/>
        <w:rPr>
          <w:rFonts w:hint="eastAsia"/>
        </w:rPr>
      </w:pPr>
      <w:r>
        <w:t xml:space="preserve">  construct_code: string;  // CP1.1, CP1.2, etc.</w:t>
      </w:r>
    </w:p>
    <w:p w14:paraId="10AC76C9" w14:textId="77777777" w:rsidR="00332DAE" w:rsidRDefault="00000000">
      <w:pPr>
        <w:pStyle w:val="CodeBlock"/>
        <w:rPr>
          <w:rFonts w:hint="eastAsia"/>
        </w:rPr>
      </w:pPr>
      <w:r>
        <w:t xml:space="preserve">  construct_name: string;</w:t>
      </w:r>
    </w:p>
    <w:p w14:paraId="4355C639" w14:textId="77777777" w:rsidR="00332DAE" w:rsidRDefault="00000000">
      <w:pPr>
        <w:pStyle w:val="CodeBlock"/>
        <w:rPr>
          <w:rFonts w:hint="eastAsia"/>
        </w:rPr>
      </w:pPr>
      <w:r>
        <w:t xml:space="preserve">  construct_rules: ConstructRule[];</w:t>
      </w:r>
    </w:p>
    <w:p w14:paraId="4CA2644E" w14:textId="77777777" w:rsidR="00332DAE" w:rsidRDefault="00000000">
      <w:pPr>
        <w:pStyle w:val="CodeBlock"/>
        <w:rPr>
          <w:rFonts w:hint="eastAsia"/>
        </w:rPr>
      </w:pPr>
      <w:r>
        <w:t xml:space="preserve">  indicators: Indicator[];</w:t>
      </w:r>
    </w:p>
    <w:p w14:paraId="0CEED7E2" w14:textId="77777777" w:rsidR="00332DAE" w:rsidRDefault="00000000">
      <w:pPr>
        <w:pStyle w:val="CodeBlock"/>
        <w:rPr>
          <w:rFonts w:hint="eastAsia"/>
        </w:rPr>
      </w:pPr>
      <w:r>
        <w:t>}</w:t>
      </w:r>
    </w:p>
    <w:p w14:paraId="41DCC0E2" w14:textId="77777777" w:rsidR="00332DAE" w:rsidRDefault="00332DAE">
      <w:pPr>
        <w:pStyle w:val="CodeBlock"/>
        <w:rPr>
          <w:rFonts w:hint="eastAsia"/>
        </w:rPr>
      </w:pPr>
    </w:p>
    <w:p w14:paraId="4CE07864" w14:textId="77777777" w:rsidR="00332DAE" w:rsidRDefault="00000000">
      <w:pPr>
        <w:pStyle w:val="CodeBlock"/>
        <w:rPr>
          <w:rFonts w:hint="eastAsia"/>
        </w:rPr>
      </w:pPr>
      <w:r>
        <w:t>export interface RuleBaseData {</w:t>
      </w:r>
    </w:p>
    <w:p w14:paraId="5A776972" w14:textId="77777777" w:rsidR="00332DAE" w:rsidRDefault="00000000">
      <w:pPr>
        <w:pStyle w:val="CodeBlock"/>
        <w:rPr>
          <w:rFonts w:hint="eastAsia"/>
        </w:rPr>
      </w:pPr>
      <w:r>
        <w:t xml:space="preserve">  metadata: {</w:t>
      </w:r>
    </w:p>
    <w:p w14:paraId="32152171" w14:textId="77777777" w:rsidR="00332DAE" w:rsidRDefault="00000000">
      <w:pPr>
        <w:pStyle w:val="CodeBlock"/>
        <w:rPr>
          <w:rFonts w:hint="eastAsia"/>
        </w:rPr>
      </w:pPr>
      <w:r>
        <w:t xml:space="preserve">    title: string;</w:t>
      </w:r>
    </w:p>
    <w:p w14:paraId="6FB0BC85" w14:textId="77777777" w:rsidR="00332DAE" w:rsidRDefault="00000000">
      <w:pPr>
        <w:pStyle w:val="CodeBlock"/>
        <w:rPr>
          <w:rFonts w:hint="eastAsia"/>
        </w:rPr>
      </w:pPr>
      <w:r>
        <w:t xml:space="preserve">    construct_count: number;</w:t>
      </w:r>
    </w:p>
    <w:p w14:paraId="6A3D3DAA" w14:textId="77777777" w:rsidR="00332DAE" w:rsidRDefault="00000000">
      <w:pPr>
        <w:pStyle w:val="CodeBlock"/>
        <w:rPr>
          <w:rFonts w:hint="eastAsia"/>
        </w:rPr>
      </w:pPr>
      <w:r>
        <w:t xml:space="preserve">    indicator_count: number;</w:t>
      </w:r>
    </w:p>
    <w:p w14:paraId="4A738CA2" w14:textId="77777777" w:rsidR="00332DAE" w:rsidRDefault="00000000">
      <w:pPr>
        <w:pStyle w:val="CodeBlock"/>
        <w:rPr>
          <w:rFonts w:hint="eastAsia"/>
        </w:rPr>
      </w:pPr>
      <w:r>
        <w:t xml:space="preserve">    indicator_rule_count: number;</w:t>
      </w:r>
    </w:p>
    <w:p w14:paraId="4DE6EF94" w14:textId="77777777" w:rsidR="00332DAE" w:rsidRDefault="00000000">
      <w:pPr>
        <w:pStyle w:val="CodeBlock"/>
        <w:rPr>
          <w:rFonts w:hint="eastAsia"/>
        </w:rPr>
      </w:pPr>
      <w:r>
        <w:t xml:space="preserve">  };</w:t>
      </w:r>
    </w:p>
    <w:p w14:paraId="2F81DA9B" w14:textId="77777777" w:rsidR="00332DAE" w:rsidRDefault="00000000">
      <w:pPr>
        <w:pStyle w:val="CodeBlock"/>
        <w:rPr>
          <w:rFonts w:hint="eastAsia"/>
        </w:rPr>
      </w:pPr>
      <w:r>
        <w:t xml:space="preserve">  risk_scale: RiskLevel[];</w:t>
      </w:r>
    </w:p>
    <w:p w14:paraId="23AC3DFC" w14:textId="77777777" w:rsidR="00332DAE" w:rsidRDefault="00000000">
      <w:pPr>
        <w:pStyle w:val="CodeBlock"/>
        <w:rPr>
          <w:rFonts w:hint="eastAsia"/>
        </w:rPr>
      </w:pPr>
      <w:r>
        <w:t xml:space="preserve">  aggregation_rules: {</w:t>
      </w:r>
    </w:p>
    <w:p w14:paraId="21D29F93" w14:textId="77777777" w:rsidR="00332DAE" w:rsidRDefault="00000000">
      <w:pPr>
        <w:pStyle w:val="CodeBlock"/>
        <w:rPr>
          <w:rFonts w:hint="eastAsia"/>
        </w:rPr>
      </w:pPr>
      <w:r>
        <w:t xml:space="preserve">    indicator: string;</w:t>
      </w:r>
    </w:p>
    <w:p w14:paraId="284098A1" w14:textId="77777777" w:rsidR="00332DAE" w:rsidRDefault="00000000">
      <w:pPr>
        <w:pStyle w:val="CodeBlock"/>
        <w:rPr>
          <w:rFonts w:hint="eastAsia"/>
        </w:rPr>
      </w:pPr>
      <w:r>
        <w:t xml:space="preserve">    construct: string;</w:t>
      </w:r>
    </w:p>
    <w:p w14:paraId="512C243D" w14:textId="77777777" w:rsidR="00332DAE" w:rsidRDefault="00000000">
      <w:pPr>
        <w:pStyle w:val="CodeBlock"/>
        <w:rPr>
          <w:rFonts w:hint="eastAsia"/>
        </w:rPr>
      </w:pPr>
      <w:r>
        <w:t xml:space="preserve">    stage: string;</w:t>
      </w:r>
    </w:p>
    <w:p w14:paraId="25772A81" w14:textId="77777777" w:rsidR="00332DAE" w:rsidRDefault="00000000">
      <w:pPr>
        <w:pStyle w:val="CodeBlock"/>
        <w:rPr>
          <w:rFonts w:hint="eastAsia"/>
        </w:rPr>
      </w:pPr>
      <w:r>
        <w:t xml:space="preserve">    overall: string;</w:t>
      </w:r>
    </w:p>
    <w:p w14:paraId="67A65161" w14:textId="77777777" w:rsidR="00332DAE" w:rsidRDefault="00000000">
      <w:pPr>
        <w:pStyle w:val="CodeBlock"/>
        <w:rPr>
          <w:rFonts w:hint="eastAsia"/>
        </w:rPr>
      </w:pPr>
      <w:r>
        <w:t xml:space="preserve">  };</w:t>
      </w:r>
    </w:p>
    <w:p w14:paraId="728CF11E" w14:textId="77777777" w:rsidR="00332DAE" w:rsidRDefault="00000000">
      <w:pPr>
        <w:pStyle w:val="CodeBlock"/>
        <w:rPr>
          <w:rFonts w:hint="eastAsia"/>
        </w:rPr>
      </w:pPr>
      <w:r>
        <w:t xml:space="preserve">  constructs: Construct[];</w:t>
      </w:r>
    </w:p>
    <w:p w14:paraId="240B07E8" w14:textId="77777777" w:rsidR="00332DAE" w:rsidRDefault="00000000">
      <w:pPr>
        <w:pStyle w:val="CodeBlock"/>
        <w:rPr>
          <w:rFonts w:hint="eastAsia"/>
        </w:rPr>
      </w:pPr>
      <w:r>
        <w:t>}</w:t>
      </w:r>
    </w:p>
    <w:p w14:paraId="563B1A6F" w14:textId="77777777" w:rsidR="00332DAE" w:rsidRDefault="00332DAE">
      <w:pPr>
        <w:pStyle w:val="CodeBlock"/>
        <w:rPr>
          <w:rFonts w:hint="eastAsia"/>
        </w:rPr>
      </w:pPr>
    </w:p>
    <w:p w14:paraId="3471F548" w14:textId="77777777" w:rsidR="00332DAE" w:rsidRDefault="00000000">
      <w:pPr>
        <w:pStyle w:val="CodeBlock"/>
        <w:rPr>
          <w:rFonts w:hint="eastAsia"/>
        </w:rPr>
      </w:pPr>
      <w:r>
        <w:t>export interface IndicatorAssessment {</w:t>
      </w:r>
    </w:p>
    <w:p w14:paraId="12DBA6A6" w14:textId="77777777" w:rsidR="00332DAE" w:rsidRDefault="00000000">
      <w:pPr>
        <w:pStyle w:val="CodeBlock"/>
        <w:rPr>
          <w:rFonts w:hint="eastAsia"/>
        </w:rPr>
      </w:pPr>
      <w:r>
        <w:t xml:space="preserve">  indicator_no: number;</w:t>
      </w:r>
    </w:p>
    <w:p w14:paraId="0F94D977" w14:textId="77777777" w:rsidR="00332DAE" w:rsidRDefault="00000000">
      <w:pPr>
        <w:pStyle w:val="CodeBlock"/>
        <w:rPr>
          <w:rFonts w:hint="eastAsia"/>
        </w:rPr>
      </w:pPr>
      <w:r>
        <w:t xml:space="preserve">  indicator_name: string;</w:t>
      </w:r>
    </w:p>
    <w:p w14:paraId="5C6775AF" w14:textId="77777777" w:rsidR="00332DAE" w:rsidRDefault="00000000">
      <w:pPr>
        <w:pStyle w:val="CodeBlock"/>
        <w:rPr>
          <w:rFonts w:hint="eastAsia"/>
        </w:rPr>
      </w:pPr>
      <w:r>
        <w:lastRenderedPageBreak/>
        <w:t xml:space="preserve">  score: number;          // 1-5</w:t>
      </w:r>
    </w:p>
    <w:p w14:paraId="081A910C" w14:textId="77777777" w:rsidR="00332DAE" w:rsidRDefault="00000000">
      <w:pPr>
        <w:pStyle w:val="CodeBlock"/>
        <w:rPr>
          <w:rFonts w:hint="eastAsia"/>
        </w:rPr>
      </w:pPr>
      <w:r>
        <w:t xml:space="preserve">  label: string;          // "Sangat Rendah" etc.</w:t>
      </w:r>
    </w:p>
    <w:p w14:paraId="7E3B1DFF" w14:textId="77777777" w:rsidR="00332DAE" w:rsidRDefault="00000000">
      <w:pPr>
        <w:pStyle w:val="CodeBlock"/>
        <w:rPr>
          <w:rFonts w:hint="eastAsia"/>
        </w:rPr>
      </w:pPr>
      <w:r>
        <w:t xml:space="preserve">  descriptor: string;     // Performance descriptor that matched</w:t>
      </w:r>
    </w:p>
    <w:p w14:paraId="3CFAB905" w14:textId="77777777" w:rsidR="00332DAE" w:rsidRDefault="00000000">
      <w:pPr>
        <w:pStyle w:val="CodeBlock"/>
        <w:rPr>
          <w:rFonts w:hint="eastAsia"/>
        </w:rPr>
      </w:pPr>
      <w:r>
        <w:t>}</w:t>
      </w:r>
    </w:p>
    <w:p w14:paraId="7998D88B" w14:textId="77777777" w:rsidR="00332DAE" w:rsidRDefault="00332DAE">
      <w:pPr>
        <w:pStyle w:val="CodeBlock"/>
        <w:rPr>
          <w:rFonts w:hint="eastAsia"/>
        </w:rPr>
      </w:pPr>
    </w:p>
    <w:p w14:paraId="77B843A1" w14:textId="77777777" w:rsidR="00332DAE" w:rsidRDefault="00000000">
      <w:pPr>
        <w:pStyle w:val="CodeBlock"/>
        <w:rPr>
          <w:rFonts w:hint="eastAsia"/>
        </w:rPr>
      </w:pPr>
      <w:r>
        <w:t>export interface ConstructAssessment {</w:t>
      </w:r>
    </w:p>
    <w:p w14:paraId="7307707F" w14:textId="77777777" w:rsidR="00332DAE" w:rsidRDefault="00000000">
      <w:pPr>
        <w:pStyle w:val="CodeBlock"/>
        <w:rPr>
          <w:rFonts w:hint="eastAsia"/>
        </w:rPr>
      </w:pPr>
      <w:r>
        <w:t xml:space="preserve">  construct_code: string;</w:t>
      </w:r>
    </w:p>
    <w:p w14:paraId="7F739F76" w14:textId="77777777" w:rsidR="00332DAE" w:rsidRDefault="00000000">
      <w:pPr>
        <w:pStyle w:val="CodeBlock"/>
        <w:rPr>
          <w:rFonts w:hint="eastAsia"/>
        </w:rPr>
      </w:pPr>
      <w:r>
        <w:t xml:space="preserve">  construct_name: string;</w:t>
      </w:r>
    </w:p>
    <w:p w14:paraId="11B95E4B" w14:textId="77777777" w:rsidR="00332DAE" w:rsidRDefault="00000000">
      <w:pPr>
        <w:pStyle w:val="CodeBlock"/>
        <w:rPr>
          <w:rFonts w:hint="eastAsia"/>
        </w:rPr>
      </w:pPr>
      <w:r>
        <w:t xml:space="preserve">  group_code: string;</w:t>
      </w:r>
    </w:p>
    <w:p w14:paraId="0F63106E" w14:textId="77777777" w:rsidR="00332DAE" w:rsidRDefault="00000000">
      <w:pPr>
        <w:pStyle w:val="CodeBlock"/>
        <w:rPr>
          <w:rFonts w:hint="eastAsia"/>
        </w:rPr>
      </w:pPr>
      <w:r>
        <w:t xml:space="preserve">  risk_level: number;     // MAX of indicator scores</w:t>
      </w:r>
    </w:p>
    <w:p w14:paraId="667A13BD" w14:textId="77777777" w:rsidR="00332DAE" w:rsidRDefault="00000000">
      <w:pPr>
        <w:pStyle w:val="CodeBlock"/>
        <w:rPr>
          <w:rFonts w:hint="eastAsia"/>
        </w:rPr>
      </w:pPr>
      <w:r>
        <w:t xml:space="preserve">  risk_label: string;</w:t>
      </w:r>
    </w:p>
    <w:p w14:paraId="74543A4F" w14:textId="77777777" w:rsidR="00332DAE" w:rsidRDefault="00000000">
      <w:pPr>
        <w:pStyle w:val="CodeBlock"/>
        <w:rPr>
          <w:rFonts w:hint="eastAsia"/>
        </w:rPr>
      </w:pPr>
      <w:r>
        <w:t xml:space="preserve">  recommended_action: string;</w:t>
      </w:r>
    </w:p>
    <w:p w14:paraId="5E4DE42E" w14:textId="77777777" w:rsidR="00332DAE" w:rsidRDefault="00000000">
      <w:pPr>
        <w:pStyle w:val="CodeBlock"/>
        <w:rPr>
          <w:rFonts w:hint="eastAsia"/>
        </w:rPr>
      </w:pPr>
      <w:r>
        <w:t xml:space="preserve">  indicators: IndicatorAssessment[];</w:t>
      </w:r>
    </w:p>
    <w:p w14:paraId="6D379FBC" w14:textId="77777777" w:rsidR="00332DAE" w:rsidRDefault="00000000">
      <w:pPr>
        <w:pStyle w:val="CodeBlock"/>
        <w:rPr>
          <w:rFonts w:hint="eastAsia"/>
        </w:rPr>
      </w:pPr>
      <w:r>
        <w:t>}</w:t>
      </w:r>
    </w:p>
    <w:p w14:paraId="09F7E623" w14:textId="77777777" w:rsidR="00332DAE" w:rsidRDefault="00332DAE">
      <w:pPr>
        <w:pStyle w:val="CodeBlock"/>
        <w:rPr>
          <w:rFonts w:hint="eastAsia"/>
        </w:rPr>
      </w:pPr>
    </w:p>
    <w:p w14:paraId="0644837E" w14:textId="77777777" w:rsidR="00332DAE" w:rsidRDefault="00000000">
      <w:pPr>
        <w:pStyle w:val="CodeBlock"/>
        <w:rPr>
          <w:rFonts w:hint="eastAsia"/>
        </w:rPr>
      </w:pPr>
      <w:r>
        <w:t>export interface StageAssessment {</w:t>
      </w:r>
    </w:p>
    <w:p w14:paraId="0D7523C9" w14:textId="77777777" w:rsidR="00332DAE" w:rsidRDefault="00000000">
      <w:pPr>
        <w:pStyle w:val="CodeBlock"/>
        <w:rPr>
          <w:rFonts w:hint="eastAsia"/>
        </w:rPr>
      </w:pPr>
      <w:r>
        <w:t xml:space="preserve">  stage_code: string;     // CP1..CP9</w:t>
      </w:r>
    </w:p>
    <w:p w14:paraId="61EA9389" w14:textId="77777777" w:rsidR="00332DAE" w:rsidRDefault="00000000">
      <w:pPr>
        <w:pStyle w:val="CodeBlock"/>
        <w:rPr>
          <w:rFonts w:hint="eastAsia"/>
        </w:rPr>
      </w:pPr>
      <w:r>
        <w:t xml:space="preserve">  stage_name: string;</w:t>
      </w:r>
    </w:p>
    <w:p w14:paraId="7F2ACD7A" w14:textId="77777777" w:rsidR="00332DAE" w:rsidRDefault="00000000">
      <w:pPr>
        <w:pStyle w:val="CodeBlock"/>
        <w:rPr>
          <w:rFonts w:hint="eastAsia"/>
        </w:rPr>
      </w:pPr>
      <w:r>
        <w:t xml:space="preserve">  risk_level: number;     // MAX of construct risks</w:t>
      </w:r>
    </w:p>
    <w:p w14:paraId="2819B1F0" w14:textId="77777777" w:rsidR="00332DAE" w:rsidRDefault="00000000">
      <w:pPr>
        <w:pStyle w:val="CodeBlock"/>
        <w:rPr>
          <w:rFonts w:hint="eastAsia"/>
        </w:rPr>
      </w:pPr>
      <w:r>
        <w:t xml:space="preserve">  risk_label: string;</w:t>
      </w:r>
    </w:p>
    <w:p w14:paraId="7CCC1E53" w14:textId="77777777" w:rsidR="00332DAE" w:rsidRDefault="00000000">
      <w:pPr>
        <w:pStyle w:val="CodeBlock"/>
        <w:rPr>
          <w:rFonts w:hint="eastAsia"/>
        </w:rPr>
      </w:pPr>
      <w:r>
        <w:t xml:space="preserve">  constructs: ConstructAssessment[];</w:t>
      </w:r>
    </w:p>
    <w:p w14:paraId="3DB443B3" w14:textId="77777777" w:rsidR="00332DAE" w:rsidRDefault="00000000">
      <w:pPr>
        <w:pStyle w:val="CodeBlock"/>
        <w:rPr>
          <w:rFonts w:hint="eastAsia"/>
        </w:rPr>
      </w:pPr>
      <w:r>
        <w:t>}</w:t>
      </w:r>
    </w:p>
    <w:p w14:paraId="4795F315" w14:textId="77777777" w:rsidR="00332DAE" w:rsidRDefault="00332DAE">
      <w:pPr>
        <w:pStyle w:val="CodeBlock"/>
        <w:rPr>
          <w:rFonts w:hint="eastAsia"/>
        </w:rPr>
      </w:pPr>
    </w:p>
    <w:p w14:paraId="5E9B4A4A" w14:textId="77777777" w:rsidR="00332DAE" w:rsidRDefault="00000000">
      <w:pPr>
        <w:pStyle w:val="CodeBlock"/>
        <w:rPr>
          <w:rFonts w:hint="eastAsia"/>
        </w:rPr>
      </w:pPr>
      <w:r>
        <w:t>export interface OverallAssessment {</w:t>
      </w:r>
    </w:p>
    <w:p w14:paraId="067DD4AC" w14:textId="77777777" w:rsidR="00332DAE" w:rsidRDefault="00000000">
      <w:pPr>
        <w:pStyle w:val="CodeBlock"/>
        <w:rPr>
          <w:rFonts w:hint="eastAsia"/>
        </w:rPr>
      </w:pPr>
      <w:r>
        <w:t xml:space="preserve">  overall_risk_level: number;</w:t>
      </w:r>
    </w:p>
    <w:p w14:paraId="24549185" w14:textId="77777777" w:rsidR="00332DAE" w:rsidRDefault="00000000">
      <w:pPr>
        <w:pStyle w:val="CodeBlock"/>
        <w:rPr>
          <w:rFonts w:hint="eastAsia"/>
        </w:rPr>
      </w:pPr>
      <w:r>
        <w:t xml:space="preserve">  overall_risk_label: string;</w:t>
      </w:r>
    </w:p>
    <w:p w14:paraId="5B5F5649" w14:textId="77777777" w:rsidR="00332DAE" w:rsidRDefault="00000000">
      <w:pPr>
        <w:pStyle w:val="CodeBlock"/>
        <w:rPr>
          <w:rFonts w:hint="eastAsia"/>
        </w:rPr>
      </w:pPr>
      <w:r>
        <w:t xml:space="preserve">  overall_recommended_action: string;</w:t>
      </w:r>
    </w:p>
    <w:p w14:paraId="737E067C" w14:textId="77777777" w:rsidR="00332DAE" w:rsidRDefault="00000000">
      <w:pPr>
        <w:pStyle w:val="CodeBlock"/>
        <w:rPr>
          <w:rFonts w:hint="eastAsia"/>
        </w:rPr>
      </w:pPr>
      <w:r>
        <w:t xml:space="preserve">  stages: StageAssessment[];</w:t>
      </w:r>
    </w:p>
    <w:p w14:paraId="44CBA654" w14:textId="77777777" w:rsidR="00332DAE" w:rsidRDefault="00000000">
      <w:pPr>
        <w:pStyle w:val="CodeBlock"/>
        <w:rPr>
          <w:rFonts w:hint="eastAsia"/>
        </w:rPr>
      </w:pPr>
      <w:r>
        <w:t>}</w:t>
      </w:r>
    </w:p>
    <w:p w14:paraId="53B8B1EA" w14:textId="77777777" w:rsidR="00332DAE" w:rsidRDefault="00332DAE">
      <w:pPr>
        <w:pStyle w:val="CodeBlock"/>
        <w:rPr>
          <w:rFonts w:hint="eastAsia"/>
        </w:rPr>
      </w:pPr>
    </w:p>
    <w:p w14:paraId="6F8E5032" w14:textId="77777777" w:rsidR="00332DAE" w:rsidRDefault="00000000">
      <w:pPr>
        <w:pStyle w:val="CodeBlock"/>
        <w:rPr>
          <w:rFonts w:hint="eastAsia"/>
        </w:rPr>
      </w:pPr>
      <w:r>
        <w:t>import rawRuleBaseData from '@/data/rule-base.json';</w:t>
      </w:r>
    </w:p>
    <w:p w14:paraId="41A78779" w14:textId="77777777" w:rsidR="00332DAE" w:rsidRDefault="00332DAE">
      <w:pPr>
        <w:pStyle w:val="CodeBlock"/>
        <w:rPr>
          <w:rFonts w:hint="eastAsia"/>
        </w:rPr>
      </w:pPr>
    </w:p>
    <w:p w14:paraId="530509CB" w14:textId="77777777" w:rsidR="00332DAE" w:rsidRDefault="00000000">
      <w:pPr>
        <w:pStyle w:val="CodeBlock"/>
        <w:rPr>
          <w:rFonts w:hint="eastAsia"/>
        </w:rPr>
      </w:pPr>
      <w:r>
        <w:t>// ─── Rule Base Loader (Singleton) ───</w:t>
      </w:r>
    </w:p>
    <w:p w14:paraId="03558C9D" w14:textId="77777777" w:rsidR="00332DAE" w:rsidRDefault="00332DAE">
      <w:pPr>
        <w:pStyle w:val="CodeBlock"/>
        <w:rPr>
          <w:rFonts w:hint="eastAsia"/>
        </w:rPr>
      </w:pPr>
    </w:p>
    <w:p w14:paraId="04000AAD" w14:textId="77777777" w:rsidR="00332DAE" w:rsidRDefault="00000000">
      <w:pPr>
        <w:pStyle w:val="CodeBlock"/>
        <w:rPr>
          <w:rFonts w:hint="eastAsia"/>
        </w:rPr>
      </w:pPr>
      <w:r>
        <w:t>let _ruleBaseCache: RuleBaseData | null = null;</w:t>
      </w:r>
    </w:p>
    <w:p w14:paraId="10A645B3" w14:textId="77777777" w:rsidR="00332DAE" w:rsidRDefault="00332DAE">
      <w:pPr>
        <w:pStyle w:val="CodeBlock"/>
        <w:rPr>
          <w:rFonts w:hint="eastAsia"/>
        </w:rPr>
      </w:pPr>
    </w:p>
    <w:p w14:paraId="55CC9601" w14:textId="77777777" w:rsidR="00332DAE" w:rsidRDefault="00000000">
      <w:pPr>
        <w:pStyle w:val="CodeBlock"/>
        <w:rPr>
          <w:rFonts w:hint="eastAsia"/>
        </w:rPr>
      </w:pPr>
      <w:r>
        <w:t>export function loadRuleBase(): RuleBaseData {</w:t>
      </w:r>
    </w:p>
    <w:p w14:paraId="24A38420" w14:textId="77777777" w:rsidR="00332DAE" w:rsidRDefault="00000000">
      <w:pPr>
        <w:pStyle w:val="CodeBlock"/>
        <w:rPr>
          <w:rFonts w:hint="eastAsia"/>
        </w:rPr>
      </w:pPr>
      <w:r>
        <w:t xml:space="preserve">  if (_ruleBaseCache) return _ruleBaseCache;</w:t>
      </w:r>
    </w:p>
    <w:p w14:paraId="30107859" w14:textId="77777777" w:rsidR="00332DAE" w:rsidRDefault="00332DAE">
      <w:pPr>
        <w:pStyle w:val="CodeBlock"/>
        <w:rPr>
          <w:rFonts w:hint="eastAsia"/>
        </w:rPr>
      </w:pPr>
    </w:p>
    <w:p w14:paraId="02E5B512" w14:textId="77777777" w:rsidR="00332DAE" w:rsidRDefault="00000000">
      <w:pPr>
        <w:pStyle w:val="CodeBlock"/>
        <w:rPr>
          <w:rFonts w:hint="eastAsia"/>
        </w:rPr>
      </w:pPr>
      <w:r>
        <w:t xml:space="preserve">  // Cast the imported JSON to the proper type</w:t>
      </w:r>
    </w:p>
    <w:p w14:paraId="416012A2" w14:textId="77777777" w:rsidR="00332DAE" w:rsidRDefault="00000000">
      <w:pPr>
        <w:pStyle w:val="CodeBlock"/>
        <w:rPr>
          <w:rFonts w:hint="eastAsia"/>
        </w:rPr>
      </w:pPr>
      <w:r>
        <w:t xml:space="preserve">  _ruleBaseCache = rawRuleBaseData as unknown as RuleBaseData;</w:t>
      </w:r>
    </w:p>
    <w:p w14:paraId="1DB7B94E" w14:textId="77777777" w:rsidR="00332DAE" w:rsidRDefault="00000000">
      <w:pPr>
        <w:pStyle w:val="CodeBlock"/>
        <w:rPr>
          <w:rFonts w:hint="eastAsia"/>
        </w:rPr>
      </w:pPr>
      <w:r>
        <w:t xml:space="preserve">  </w:t>
      </w:r>
    </w:p>
    <w:p w14:paraId="2C4CB7C2" w14:textId="77777777" w:rsidR="00332DAE" w:rsidRDefault="00000000">
      <w:pPr>
        <w:pStyle w:val="CodeBlock"/>
        <w:rPr>
          <w:rFonts w:hint="eastAsia"/>
        </w:rPr>
      </w:pPr>
      <w:r>
        <w:t xml:space="preserve">  console.log(`[RuleEngine] Loaded: ${_ruleBaseCache.metadata.construct_count} constructs, ${_ruleBaseCache.metadata.indicator_count} indicators`);</w:t>
      </w:r>
    </w:p>
    <w:p w14:paraId="16325FD3" w14:textId="77777777" w:rsidR="00332DAE" w:rsidRDefault="00000000">
      <w:pPr>
        <w:pStyle w:val="CodeBlock"/>
        <w:rPr>
          <w:rFonts w:hint="eastAsia"/>
        </w:rPr>
      </w:pPr>
      <w:r>
        <w:t xml:space="preserve">  </w:t>
      </w:r>
    </w:p>
    <w:p w14:paraId="2592ED08" w14:textId="77777777" w:rsidR="00332DAE" w:rsidRDefault="00000000">
      <w:pPr>
        <w:pStyle w:val="CodeBlock"/>
        <w:rPr>
          <w:rFonts w:hint="eastAsia"/>
        </w:rPr>
      </w:pPr>
      <w:r>
        <w:t xml:space="preserve">  return _ruleBaseCache;</w:t>
      </w:r>
    </w:p>
    <w:p w14:paraId="109C1B69" w14:textId="77777777" w:rsidR="00332DAE" w:rsidRDefault="00000000">
      <w:pPr>
        <w:pStyle w:val="CodeBlock"/>
        <w:rPr>
          <w:rFonts w:hint="eastAsia"/>
        </w:rPr>
      </w:pPr>
      <w:r>
        <w:t>}</w:t>
      </w:r>
    </w:p>
    <w:p w14:paraId="4FD433E8" w14:textId="77777777" w:rsidR="00332DAE" w:rsidRDefault="00332DAE">
      <w:pPr>
        <w:pStyle w:val="CodeBlock"/>
        <w:rPr>
          <w:rFonts w:hint="eastAsia"/>
        </w:rPr>
      </w:pPr>
    </w:p>
    <w:p w14:paraId="1AD81DEE" w14:textId="77777777" w:rsidR="00332DAE" w:rsidRDefault="00000000">
      <w:pPr>
        <w:pStyle w:val="CodeBlock"/>
        <w:rPr>
          <w:rFonts w:hint="eastAsia"/>
        </w:rPr>
      </w:pPr>
      <w:r>
        <w:lastRenderedPageBreak/>
        <w:t>// ─── Helper ───</w:t>
      </w:r>
    </w:p>
    <w:p w14:paraId="7000F459" w14:textId="77777777" w:rsidR="00332DAE" w:rsidRDefault="00332DAE">
      <w:pPr>
        <w:pStyle w:val="CodeBlock"/>
        <w:rPr>
          <w:rFonts w:hint="eastAsia"/>
        </w:rPr>
      </w:pPr>
    </w:p>
    <w:p w14:paraId="6FAADFB5" w14:textId="77777777" w:rsidR="00332DAE" w:rsidRDefault="00000000">
      <w:pPr>
        <w:pStyle w:val="CodeBlock"/>
        <w:rPr>
          <w:rFonts w:hint="eastAsia"/>
        </w:rPr>
      </w:pPr>
      <w:r>
        <w:t>function getRiskLabel(level: number): string {</w:t>
      </w:r>
    </w:p>
    <w:p w14:paraId="095519D2" w14:textId="77777777" w:rsidR="00332DAE" w:rsidRDefault="00000000">
      <w:pPr>
        <w:pStyle w:val="CodeBlock"/>
        <w:rPr>
          <w:rFonts w:hint="eastAsia"/>
        </w:rPr>
      </w:pPr>
      <w:r>
        <w:t xml:space="preserve">  const labels: Record&lt;number, string&gt; = {</w:t>
      </w:r>
    </w:p>
    <w:p w14:paraId="20CC3288" w14:textId="77777777" w:rsidR="00332DAE" w:rsidRDefault="00000000">
      <w:pPr>
        <w:pStyle w:val="CodeBlock"/>
        <w:rPr>
          <w:rFonts w:hint="eastAsia"/>
        </w:rPr>
      </w:pPr>
      <w:r>
        <w:t xml:space="preserve">    1: 'Sangat Rendah',</w:t>
      </w:r>
    </w:p>
    <w:p w14:paraId="54BB4972" w14:textId="77777777" w:rsidR="00332DAE" w:rsidRDefault="00000000">
      <w:pPr>
        <w:pStyle w:val="CodeBlock"/>
        <w:rPr>
          <w:rFonts w:hint="eastAsia"/>
        </w:rPr>
      </w:pPr>
      <w:r>
        <w:t xml:space="preserve">    2: 'Rendah',</w:t>
      </w:r>
    </w:p>
    <w:p w14:paraId="2FFD838A" w14:textId="77777777" w:rsidR="00332DAE" w:rsidRDefault="00000000">
      <w:pPr>
        <w:pStyle w:val="CodeBlock"/>
        <w:rPr>
          <w:rFonts w:hint="eastAsia"/>
        </w:rPr>
      </w:pPr>
      <w:r>
        <w:t xml:space="preserve">    3: 'Sedang',</w:t>
      </w:r>
    </w:p>
    <w:p w14:paraId="2BAC18E7" w14:textId="77777777" w:rsidR="00332DAE" w:rsidRDefault="00000000">
      <w:pPr>
        <w:pStyle w:val="CodeBlock"/>
        <w:rPr>
          <w:rFonts w:hint="eastAsia"/>
        </w:rPr>
      </w:pPr>
      <w:r>
        <w:t xml:space="preserve">    4: 'Tinggi',</w:t>
      </w:r>
    </w:p>
    <w:p w14:paraId="0444329C" w14:textId="77777777" w:rsidR="00332DAE" w:rsidRDefault="00000000">
      <w:pPr>
        <w:pStyle w:val="CodeBlock"/>
        <w:rPr>
          <w:rFonts w:hint="eastAsia"/>
        </w:rPr>
      </w:pPr>
      <w:r>
        <w:t xml:space="preserve">    5: 'Sangat Tinggi',</w:t>
      </w:r>
    </w:p>
    <w:p w14:paraId="4756323C" w14:textId="77777777" w:rsidR="00332DAE" w:rsidRDefault="00000000">
      <w:pPr>
        <w:pStyle w:val="CodeBlock"/>
        <w:rPr>
          <w:rFonts w:hint="eastAsia"/>
        </w:rPr>
      </w:pPr>
      <w:r>
        <w:t xml:space="preserve">  };</w:t>
      </w:r>
    </w:p>
    <w:p w14:paraId="50D1FE0A" w14:textId="77777777" w:rsidR="00332DAE" w:rsidRDefault="00000000">
      <w:pPr>
        <w:pStyle w:val="CodeBlock"/>
        <w:rPr>
          <w:rFonts w:hint="eastAsia"/>
        </w:rPr>
      </w:pPr>
      <w:r>
        <w:t xml:space="preserve">  return labels[level] || 'Tidak Diketahui';</w:t>
      </w:r>
    </w:p>
    <w:p w14:paraId="230BA219" w14:textId="77777777" w:rsidR="00332DAE" w:rsidRDefault="00000000">
      <w:pPr>
        <w:pStyle w:val="CodeBlock"/>
        <w:rPr>
          <w:rFonts w:hint="eastAsia"/>
        </w:rPr>
      </w:pPr>
      <w:r>
        <w:t>}</w:t>
      </w:r>
    </w:p>
    <w:p w14:paraId="1056521B" w14:textId="77777777" w:rsidR="00332DAE" w:rsidRDefault="00332DAE">
      <w:pPr>
        <w:pStyle w:val="CodeBlock"/>
        <w:rPr>
          <w:rFonts w:hint="eastAsia"/>
        </w:rPr>
      </w:pPr>
    </w:p>
    <w:p w14:paraId="5A98920D" w14:textId="77777777" w:rsidR="00332DAE" w:rsidRDefault="00000000">
      <w:pPr>
        <w:pStyle w:val="CodeBlock"/>
        <w:rPr>
          <w:rFonts w:hint="eastAsia"/>
        </w:rPr>
      </w:pPr>
      <w:r>
        <w:t>function getRecommendedAction(level: number, ruleBase: RuleBaseData): string {</w:t>
      </w:r>
    </w:p>
    <w:p w14:paraId="2A27D810" w14:textId="77777777" w:rsidR="00332DAE" w:rsidRDefault="00000000">
      <w:pPr>
        <w:pStyle w:val="CodeBlock"/>
        <w:rPr>
          <w:rFonts w:hint="eastAsia"/>
        </w:rPr>
      </w:pPr>
      <w:r>
        <w:t xml:space="preserve">  const scale = ruleBase.risk_scale.find(s =&gt; s.level === level);</w:t>
      </w:r>
    </w:p>
    <w:p w14:paraId="5598A166" w14:textId="77777777" w:rsidR="00332DAE" w:rsidRDefault="00000000">
      <w:pPr>
        <w:pStyle w:val="CodeBlock"/>
        <w:rPr>
          <w:rFonts w:hint="eastAsia"/>
        </w:rPr>
      </w:pPr>
      <w:r>
        <w:t xml:space="preserve">  return scale?.recommended_action || '';</w:t>
      </w:r>
    </w:p>
    <w:p w14:paraId="5B7499C0" w14:textId="77777777" w:rsidR="00332DAE" w:rsidRDefault="00000000">
      <w:pPr>
        <w:pStyle w:val="CodeBlock"/>
        <w:rPr>
          <w:rFonts w:hint="eastAsia"/>
        </w:rPr>
      </w:pPr>
      <w:r>
        <w:t>}</w:t>
      </w:r>
    </w:p>
    <w:p w14:paraId="233B3078" w14:textId="77777777" w:rsidR="00332DAE" w:rsidRDefault="00332DAE">
      <w:pPr>
        <w:pStyle w:val="CodeBlock"/>
        <w:rPr>
          <w:rFonts w:hint="eastAsia"/>
        </w:rPr>
      </w:pPr>
    </w:p>
    <w:p w14:paraId="30BF3DA4" w14:textId="77777777" w:rsidR="00332DAE" w:rsidRDefault="00000000">
      <w:pPr>
        <w:pStyle w:val="CodeBlock"/>
        <w:rPr>
          <w:rFonts w:hint="eastAsia"/>
        </w:rPr>
      </w:pPr>
      <w:r>
        <w:t>// ─── Core Assessment Functions ───</w:t>
      </w:r>
    </w:p>
    <w:p w14:paraId="33AC9272" w14:textId="77777777" w:rsidR="00332DAE" w:rsidRDefault="00332DAE">
      <w:pPr>
        <w:pStyle w:val="CodeBlock"/>
        <w:rPr>
          <w:rFonts w:hint="eastAsia"/>
        </w:rPr>
      </w:pPr>
    </w:p>
    <w:p w14:paraId="7E7AFF65" w14:textId="77777777" w:rsidR="00332DAE" w:rsidRDefault="00000000">
      <w:pPr>
        <w:pStyle w:val="CodeBlock"/>
        <w:rPr>
          <w:rFonts w:hint="eastAsia"/>
        </w:rPr>
      </w:pPr>
      <w:r>
        <w:t>/**</w:t>
      </w:r>
    </w:p>
    <w:p w14:paraId="4FA4B9AE" w14:textId="77777777" w:rsidR="00332DAE" w:rsidRDefault="00000000">
      <w:pPr>
        <w:pStyle w:val="CodeBlock"/>
        <w:rPr>
          <w:rFonts w:hint="eastAsia"/>
        </w:rPr>
      </w:pPr>
      <w:r>
        <w:t xml:space="preserve"> * Evaluasi satu konstruk berdasarkan skor indikator (1-5).</w:t>
      </w:r>
    </w:p>
    <w:p w14:paraId="7D7428F1" w14:textId="77777777" w:rsidR="00332DAE" w:rsidRDefault="00000000">
      <w:pPr>
        <w:pStyle w:val="CodeBlock"/>
        <w:rPr>
          <w:rFonts w:hint="eastAsia"/>
        </w:rPr>
      </w:pPr>
      <w:r>
        <w:t xml:space="preserve"> * </w:t>
      </w:r>
    </w:p>
    <w:p w14:paraId="6C53927F" w14:textId="77777777" w:rsidR="00332DAE" w:rsidRDefault="00000000">
      <w:pPr>
        <w:pStyle w:val="CodeBlock"/>
        <w:rPr>
          <w:rFonts w:hint="eastAsia"/>
        </w:rPr>
      </w:pPr>
      <w:r>
        <w:t xml:space="preserve"> * @param constructCode - Kode konstruk (e.g. "CP1.1")</w:t>
      </w:r>
    </w:p>
    <w:p w14:paraId="5D27F02C" w14:textId="77777777" w:rsidR="00332DAE" w:rsidRDefault="00000000">
      <w:pPr>
        <w:pStyle w:val="CodeBlock"/>
        <w:rPr>
          <w:rFonts w:hint="eastAsia"/>
        </w:rPr>
      </w:pPr>
      <w:r>
        <w:t xml:space="preserve"> * @param indicatorScores - Array 5 skor [I1, I2, I3, I4, I5] masing-masing 1-5</w:t>
      </w:r>
    </w:p>
    <w:p w14:paraId="6035A053" w14:textId="77777777" w:rsidR="00332DAE" w:rsidRDefault="00000000">
      <w:pPr>
        <w:pStyle w:val="CodeBlock"/>
        <w:rPr>
          <w:rFonts w:hint="eastAsia"/>
        </w:rPr>
      </w:pPr>
      <w:r>
        <w:t xml:space="preserve"> */</w:t>
      </w:r>
    </w:p>
    <w:p w14:paraId="04546FEA" w14:textId="77777777" w:rsidR="00332DAE" w:rsidRDefault="00000000">
      <w:pPr>
        <w:pStyle w:val="CodeBlock"/>
        <w:rPr>
          <w:rFonts w:hint="eastAsia"/>
        </w:rPr>
      </w:pPr>
      <w:r>
        <w:t>export function assessConstruct(</w:t>
      </w:r>
    </w:p>
    <w:p w14:paraId="36561CBB" w14:textId="77777777" w:rsidR="00332DAE" w:rsidRDefault="00000000">
      <w:pPr>
        <w:pStyle w:val="CodeBlock"/>
        <w:rPr>
          <w:rFonts w:hint="eastAsia"/>
        </w:rPr>
      </w:pPr>
      <w:r>
        <w:t xml:space="preserve">  constructCode: string,</w:t>
      </w:r>
    </w:p>
    <w:p w14:paraId="2098F8AB" w14:textId="77777777" w:rsidR="00332DAE" w:rsidRDefault="00000000">
      <w:pPr>
        <w:pStyle w:val="CodeBlock"/>
        <w:rPr>
          <w:rFonts w:hint="eastAsia"/>
        </w:rPr>
      </w:pPr>
      <w:r>
        <w:t xml:space="preserve">  indicatorScores: number[]</w:t>
      </w:r>
    </w:p>
    <w:p w14:paraId="27887D95" w14:textId="77777777" w:rsidR="00332DAE" w:rsidRDefault="00000000">
      <w:pPr>
        <w:pStyle w:val="CodeBlock"/>
        <w:rPr>
          <w:rFonts w:hint="eastAsia"/>
        </w:rPr>
      </w:pPr>
      <w:r>
        <w:t>): ConstructAssessment | null {</w:t>
      </w:r>
    </w:p>
    <w:p w14:paraId="3A467F37" w14:textId="77777777" w:rsidR="00332DAE" w:rsidRDefault="00000000">
      <w:pPr>
        <w:pStyle w:val="CodeBlock"/>
        <w:rPr>
          <w:rFonts w:hint="eastAsia"/>
        </w:rPr>
      </w:pPr>
      <w:r>
        <w:t xml:space="preserve">  const ruleBase = loadRuleBase();</w:t>
      </w:r>
    </w:p>
    <w:p w14:paraId="3D8B42C3" w14:textId="77777777" w:rsidR="00332DAE" w:rsidRDefault="00000000">
      <w:pPr>
        <w:pStyle w:val="CodeBlock"/>
        <w:rPr>
          <w:rFonts w:hint="eastAsia"/>
        </w:rPr>
      </w:pPr>
      <w:r>
        <w:t xml:space="preserve">  const construct = ruleBase.constructs.find(c =&gt; c.construct_code === constructCode);</w:t>
      </w:r>
    </w:p>
    <w:p w14:paraId="228D0E41" w14:textId="77777777" w:rsidR="00332DAE" w:rsidRDefault="00000000">
      <w:pPr>
        <w:pStyle w:val="CodeBlock"/>
        <w:rPr>
          <w:rFonts w:hint="eastAsia"/>
        </w:rPr>
      </w:pPr>
      <w:r>
        <w:t xml:space="preserve">  </w:t>
      </w:r>
    </w:p>
    <w:p w14:paraId="18689E2B" w14:textId="77777777" w:rsidR="00332DAE" w:rsidRDefault="00000000">
      <w:pPr>
        <w:pStyle w:val="CodeBlock"/>
        <w:rPr>
          <w:rFonts w:hint="eastAsia"/>
        </w:rPr>
      </w:pPr>
      <w:r>
        <w:t xml:space="preserve">  if (!construct) return null;</w:t>
      </w:r>
    </w:p>
    <w:p w14:paraId="0088A733" w14:textId="77777777" w:rsidR="00332DAE" w:rsidRDefault="00000000">
      <w:pPr>
        <w:pStyle w:val="CodeBlock"/>
        <w:rPr>
          <w:rFonts w:hint="eastAsia"/>
        </w:rPr>
      </w:pPr>
      <w:r>
        <w:t xml:space="preserve">  if (indicatorScores.length &lt; construct.indicators.length) {</w:t>
      </w:r>
    </w:p>
    <w:p w14:paraId="1582FF42" w14:textId="77777777" w:rsidR="00332DAE" w:rsidRDefault="00000000">
      <w:pPr>
        <w:pStyle w:val="CodeBlock"/>
        <w:rPr>
          <w:rFonts w:hint="eastAsia"/>
        </w:rPr>
      </w:pPr>
      <w:r>
        <w:t xml:space="preserve">    // Pad with 1 (very low risk) for missing indicators</w:t>
      </w:r>
    </w:p>
    <w:p w14:paraId="5D875580" w14:textId="77777777" w:rsidR="00332DAE" w:rsidRDefault="00000000">
      <w:pPr>
        <w:pStyle w:val="CodeBlock"/>
        <w:rPr>
          <w:rFonts w:hint="eastAsia"/>
        </w:rPr>
      </w:pPr>
      <w:r>
        <w:t xml:space="preserve">    while (indicatorScores.length &lt; construct.indicators.length) {</w:t>
      </w:r>
    </w:p>
    <w:p w14:paraId="2BE802A1" w14:textId="77777777" w:rsidR="00332DAE" w:rsidRDefault="00000000">
      <w:pPr>
        <w:pStyle w:val="CodeBlock"/>
        <w:rPr>
          <w:rFonts w:hint="eastAsia"/>
        </w:rPr>
      </w:pPr>
      <w:r>
        <w:t xml:space="preserve">      indicatorScores.push(1);</w:t>
      </w:r>
    </w:p>
    <w:p w14:paraId="7EB9A4AA" w14:textId="77777777" w:rsidR="00332DAE" w:rsidRDefault="00000000">
      <w:pPr>
        <w:pStyle w:val="CodeBlock"/>
        <w:rPr>
          <w:rFonts w:hint="eastAsia"/>
        </w:rPr>
      </w:pPr>
      <w:r>
        <w:t xml:space="preserve">    }</w:t>
      </w:r>
    </w:p>
    <w:p w14:paraId="32EF0738" w14:textId="77777777" w:rsidR="00332DAE" w:rsidRDefault="00000000">
      <w:pPr>
        <w:pStyle w:val="CodeBlock"/>
        <w:rPr>
          <w:rFonts w:hint="eastAsia"/>
        </w:rPr>
      </w:pPr>
      <w:r>
        <w:t xml:space="preserve">  }</w:t>
      </w:r>
    </w:p>
    <w:p w14:paraId="16F4B3C2" w14:textId="77777777" w:rsidR="00332DAE" w:rsidRDefault="00332DAE">
      <w:pPr>
        <w:pStyle w:val="CodeBlock"/>
        <w:rPr>
          <w:rFonts w:hint="eastAsia"/>
        </w:rPr>
      </w:pPr>
    </w:p>
    <w:p w14:paraId="44A0C6BC" w14:textId="77777777" w:rsidR="00332DAE" w:rsidRDefault="00000000">
      <w:pPr>
        <w:pStyle w:val="CodeBlock"/>
        <w:rPr>
          <w:rFonts w:hint="eastAsia"/>
        </w:rPr>
      </w:pPr>
      <w:r>
        <w:t xml:space="preserve">  // Evaluate each indicator</w:t>
      </w:r>
    </w:p>
    <w:p w14:paraId="66F4E90B" w14:textId="77777777" w:rsidR="00332DAE" w:rsidRDefault="00000000">
      <w:pPr>
        <w:pStyle w:val="CodeBlock"/>
        <w:rPr>
          <w:rFonts w:hint="eastAsia"/>
        </w:rPr>
      </w:pPr>
      <w:r>
        <w:t xml:space="preserve">  const indicatorAssessments: IndicatorAssessment[] = construct.indicators.map((ind, i) =&gt; {</w:t>
      </w:r>
    </w:p>
    <w:p w14:paraId="5C9D4787" w14:textId="77777777" w:rsidR="00332DAE" w:rsidRDefault="00000000">
      <w:pPr>
        <w:pStyle w:val="CodeBlock"/>
        <w:rPr>
          <w:rFonts w:hint="eastAsia"/>
        </w:rPr>
      </w:pPr>
      <w:r>
        <w:t xml:space="preserve">    const score = Math.min(5, Math.max(1, Math.round(indicatorScores[i] || 1)));</w:t>
      </w:r>
    </w:p>
    <w:p w14:paraId="18CDDB8A" w14:textId="77777777" w:rsidR="00332DAE" w:rsidRDefault="00000000">
      <w:pPr>
        <w:pStyle w:val="CodeBlock"/>
        <w:rPr>
          <w:rFonts w:hint="eastAsia"/>
        </w:rPr>
      </w:pPr>
      <w:r>
        <w:t xml:space="preserve">    const matchingRule = ind.performance_rules.find(r =&gt; r.level === score);</w:t>
      </w:r>
    </w:p>
    <w:p w14:paraId="2C6BFA47" w14:textId="77777777" w:rsidR="00332DAE" w:rsidRDefault="00000000">
      <w:pPr>
        <w:pStyle w:val="CodeBlock"/>
        <w:rPr>
          <w:rFonts w:hint="eastAsia"/>
        </w:rPr>
      </w:pPr>
      <w:r>
        <w:t xml:space="preserve">    </w:t>
      </w:r>
    </w:p>
    <w:p w14:paraId="456D31A9" w14:textId="77777777" w:rsidR="00332DAE" w:rsidRDefault="00000000">
      <w:pPr>
        <w:pStyle w:val="CodeBlock"/>
        <w:rPr>
          <w:rFonts w:hint="eastAsia"/>
        </w:rPr>
      </w:pPr>
      <w:r>
        <w:t xml:space="preserve">    return {</w:t>
      </w:r>
    </w:p>
    <w:p w14:paraId="0916FF42" w14:textId="77777777" w:rsidR="00332DAE" w:rsidRDefault="00000000">
      <w:pPr>
        <w:pStyle w:val="CodeBlock"/>
        <w:rPr>
          <w:rFonts w:hint="eastAsia"/>
        </w:rPr>
      </w:pPr>
      <w:r>
        <w:t xml:space="preserve">      indicator_no: ind.indicator_no,</w:t>
      </w:r>
    </w:p>
    <w:p w14:paraId="524B38CE" w14:textId="77777777" w:rsidR="00332DAE" w:rsidRDefault="00000000">
      <w:pPr>
        <w:pStyle w:val="CodeBlock"/>
        <w:rPr>
          <w:rFonts w:hint="eastAsia"/>
        </w:rPr>
      </w:pPr>
      <w:r>
        <w:lastRenderedPageBreak/>
        <w:t xml:space="preserve">      indicator_name: ind.indicator_name,</w:t>
      </w:r>
    </w:p>
    <w:p w14:paraId="2ACF08A9" w14:textId="77777777" w:rsidR="00332DAE" w:rsidRDefault="00000000">
      <w:pPr>
        <w:pStyle w:val="CodeBlock"/>
        <w:rPr>
          <w:rFonts w:hint="eastAsia"/>
        </w:rPr>
      </w:pPr>
      <w:r>
        <w:t xml:space="preserve">      score,</w:t>
      </w:r>
    </w:p>
    <w:p w14:paraId="638BFC5B" w14:textId="77777777" w:rsidR="00332DAE" w:rsidRDefault="00000000">
      <w:pPr>
        <w:pStyle w:val="CodeBlock"/>
        <w:rPr>
          <w:rFonts w:hint="eastAsia"/>
        </w:rPr>
      </w:pPr>
      <w:r>
        <w:t xml:space="preserve">      label: matchingRule?.label_id || getRiskLabel(score),</w:t>
      </w:r>
    </w:p>
    <w:p w14:paraId="0C5D1B69" w14:textId="77777777" w:rsidR="00332DAE" w:rsidRDefault="00000000">
      <w:pPr>
        <w:pStyle w:val="CodeBlock"/>
        <w:rPr>
          <w:rFonts w:hint="eastAsia"/>
        </w:rPr>
      </w:pPr>
      <w:r>
        <w:t xml:space="preserve">      descriptor: matchingRule?.performance_descriptor || '',</w:t>
      </w:r>
    </w:p>
    <w:p w14:paraId="6AF13148" w14:textId="77777777" w:rsidR="00332DAE" w:rsidRDefault="00000000">
      <w:pPr>
        <w:pStyle w:val="CodeBlock"/>
        <w:rPr>
          <w:rFonts w:hint="eastAsia"/>
        </w:rPr>
      </w:pPr>
      <w:r>
        <w:t xml:space="preserve">    };</w:t>
      </w:r>
    </w:p>
    <w:p w14:paraId="41FC8274" w14:textId="77777777" w:rsidR="00332DAE" w:rsidRDefault="00000000">
      <w:pPr>
        <w:pStyle w:val="CodeBlock"/>
        <w:rPr>
          <w:rFonts w:hint="eastAsia"/>
        </w:rPr>
      </w:pPr>
      <w:r>
        <w:t xml:space="preserve">  });</w:t>
      </w:r>
    </w:p>
    <w:p w14:paraId="0F257A2E" w14:textId="77777777" w:rsidR="00332DAE" w:rsidRDefault="00332DAE">
      <w:pPr>
        <w:pStyle w:val="CodeBlock"/>
        <w:rPr>
          <w:rFonts w:hint="eastAsia"/>
        </w:rPr>
      </w:pPr>
    </w:p>
    <w:p w14:paraId="2BCCE89D" w14:textId="77777777" w:rsidR="00332DAE" w:rsidRDefault="00000000">
      <w:pPr>
        <w:pStyle w:val="CodeBlock"/>
        <w:rPr>
          <w:rFonts w:hint="eastAsia"/>
        </w:rPr>
      </w:pPr>
      <w:r>
        <w:t xml:space="preserve">  // Aggregation: weakest-link (MAX)</w:t>
      </w:r>
    </w:p>
    <w:p w14:paraId="6F04A7D3" w14:textId="77777777" w:rsidR="00332DAE" w:rsidRDefault="00000000">
      <w:pPr>
        <w:pStyle w:val="CodeBlock"/>
        <w:rPr>
          <w:rFonts w:hint="eastAsia"/>
        </w:rPr>
      </w:pPr>
      <w:r>
        <w:t xml:space="preserve">  const riskLevel = Math.max(...indicatorAssessments.map(i =&gt; i.score));</w:t>
      </w:r>
    </w:p>
    <w:p w14:paraId="20A72CDC" w14:textId="77777777" w:rsidR="00332DAE" w:rsidRDefault="00000000">
      <w:pPr>
        <w:pStyle w:val="CodeBlock"/>
        <w:rPr>
          <w:rFonts w:hint="eastAsia"/>
        </w:rPr>
      </w:pPr>
      <w:r>
        <w:t xml:space="preserve">  </w:t>
      </w:r>
    </w:p>
    <w:p w14:paraId="4870BA48" w14:textId="77777777" w:rsidR="00332DAE" w:rsidRDefault="00000000">
      <w:pPr>
        <w:pStyle w:val="CodeBlock"/>
        <w:rPr>
          <w:rFonts w:hint="eastAsia"/>
        </w:rPr>
      </w:pPr>
      <w:r>
        <w:t xml:space="preserve">  return {</w:t>
      </w:r>
    </w:p>
    <w:p w14:paraId="27A72523" w14:textId="77777777" w:rsidR="00332DAE" w:rsidRDefault="00000000">
      <w:pPr>
        <w:pStyle w:val="CodeBlock"/>
        <w:rPr>
          <w:rFonts w:hint="eastAsia"/>
        </w:rPr>
      </w:pPr>
      <w:r>
        <w:t xml:space="preserve">    construct_code: construct.construct_code,</w:t>
      </w:r>
    </w:p>
    <w:p w14:paraId="52488668" w14:textId="77777777" w:rsidR="00332DAE" w:rsidRDefault="00000000">
      <w:pPr>
        <w:pStyle w:val="CodeBlock"/>
        <w:rPr>
          <w:rFonts w:hint="eastAsia"/>
        </w:rPr>
      </w:pPr>
      <w:r>
        <w:t xml:space="preserve">    construct_name: construct.construct_name,</w:t>
      </w:r>
    </w:p>
    <w:p w14:paraId="435923B1" w14:textId="77777777" w:rsidR="00332DAE" w:rsidRDefault="00000000">
      <w:pPr>
        <w:pStyle w:val="CodeBlock"/>
        <w:rPr>
          <w:rFonts w:hint="eastAsia"/>
        </w:rPr>
      </w:pPr>
      <w:r>
        <w:t xml:space="preserve">    group_code: construct.group_code,</w:t>
      </w:r>
    </w:p>
    <w:p w14:paraId="4DBB03F5" w14:textId="77777777" w:rsidR="00332DAE" w:rsidRDefault="00000000">
      <w:pPr>
        <w:pStyle w:val="CodeBlock"/>
        <w:rPr>
          <w:rFonts w:hint="eastAsia"/>
        </w:rPr>
      </w:pPr>
      <w:r>
        <w:t xml:space="preserve">    risk_level: riskLevel,</w:t>
      </w:r>
    </w:p>
    <w:p w14:paraId="1A93B2DC" w14:textId="77777777" w:rsidR="00332DAE" w:rsidRDefault="00000000">
      <w:pPr>
        <w:pStyle w:val="CodeBlock"/>
        <w:rPr>
          <w:rFonts w:hint="eastAsia"/>
        </w:rPr>
      </w:pPr>
      <w:r>
        <w:t xml:space="preserve">    risk_label: getRiskLabel(riskLevel),</w:t>
      </w:r>
    </w:p>
    <w:p w14:paraId="2F416822" w14:textId="77777777" w:rsidR="00332DAE" w:rsidRDefault="00000000">
      <w:pPr>
        <w:pStyle w:val="CodeBlock"/>
        <w:rPr>
          <w:rFonts w:hint="eastAsia"/>
        </w:rPr>
      </w:pPr>
      <w:r>
        <w:t xml:space="preserve">    recommended_action: getRecommendedAction(riskLevel, ruleBase),</w:t>
      </w:r>
    </w:p>
    <w:p w14:paraId="7B449B64" w14:textId="77777777" w:rsidR="00332DAE" w:rsidRDefault="00000000">
      <w:pPr>
        <w:pStyle w:val="CodeBlock"/>
        <w:rPr>
          <w:rFonts w:hint="eastAsia"/>
        </w:rPr>
      </w:pPr>
      <w:r>
        <w:t xml:space="preserve">    indicators: indicatorAssessments,</w:t>
      </w:r>
    </w:p>
    <w:p w14:paraId="120A50A1" w14:textId="77777777" w:rsidR="00332DAE" w:rsidRDefault="00000000">
      <w:pPr>
        <w:pStyle w:val="CodeBlock"/>
        <w:rPr>
          <w:rFonts w:hint="eastAsia"/>
        </w:rPr>
      </w:pPr>
      <w:r>
        <w:t xml:space="preserve">  };</w:t>
      </w:r>
    </w:p>
    <w:p w14:paraId="30C3E95C" w14:textId="77777777" w:rsidR="00332DAE" w:rsidRDefault="00000000">
      <w:pPr>
        <w:pStyle w:val="CodeBlock"/>
        <w:rPr>
          <w:rFonts w:hint="eastAsia"/>
        </w:rPr>
      </w:pPr>
      <w:r>
        <w:t>}</w:t>
      </w:r>
    </w:p>
    <w:p w14:paraId="66DC4317" w14:textId="77777777" w:rsidR="00332DAE" w:rsidRDefault="00332DAE">
      <w:pPr>
        <w:pStyle w:val="CodeBlock"/>
        <w:rPr>
          <w:rFonts w:hint="eastAsia"/>
        </w:rPr>
      </w:pPr>
    </w:p>
    <w:p w14:paraId="2B06ACF0" w14:textId="77777777" w:rsidR="00332DAE" w:rsidRDefault="00000000">
      <w:pPr>
        <w:pStyle w:val="CodeBlock"/>
        <w:rPr>
          <w:rFonts w:hint="eastAsia"/>
        </w:rPr>
      </w:pPr>
      <w:r>
        <w:t>/**</w:t>
      </w:r>
    </w:p>
    <w:p w14:paraId="3A253606" w14:textId="77777777" w:rsidR="00332DAE" w:rsidRDefault="00000000">
      <w:pPr>
        <w:pStyle w:val="CodeBlock"/>
        <w:rPr>
          <w:rFonts w:hint="eastAsia"/>
        </w:rPr>
      </w:pPr>
      <w:r>
        <w:t xml:space="preserve"> * Evaluasi seluruh stage (CP) berdasarkan skor semua konstruknya.</w:t>
      </w:r>
    </w:p>
    <w:p w14:paraId="40965EEB" w14:textId="77777777" w:rsidR="00332DAE" w:rsidRDefault="00000000">
      <w:pPr>
        <w:pStyle w:val="CodeBlock"/>
        <w:rPr>
          <w:rFonts w:hint="eastAsia"/>
        </w:rPr>
      </w:pPr>
      <w:r>
        <w:t xml:space="preserve"> * </w:t>
      </w:r>
    </w:p>
    <w:p w14:paraId="63C435EF" w14:textId="77777777" w:rsidR="00332DAE" w:rsidRDefault="00000000">
      <w:pPr>
        <w:pStyle w:val="CodeBlock"/>
        <w:rPr>
          <w:rFonts w:hint="eastAsia"/>
        </w:rPr>
      </w:pPr>
      <w:r>
        <w:t xml:space="preserve"> * @param cpCode - Kode CP (e.g. "CP1")</w:t>
      </w:r>
    </w:p>
    <w:p w14:paraId="7956067C" w14:textId="77777777" w:rsidR="00332DAE" w:rsidRDefault="00000000">
      <w:pPr>
        <w:pStyle w:val="CodeBlock"/>
        <w:rPr>
          <w:rFonts w:hint="eastAsia"/>
        </w:rPr>
      </w:pPr>
      <w:r>
        <w:t xml:space="preserve"> * @param constructScores - Object { "CP1.1": [I1..I5], "CP1.2": [I1..I5], ... }</w:t>
      </w:r>
    </w:p>
    <w:p w14:paraId="7443BC21" w14:textId="77777777" w:rsidR="00332DAE" w:rsidRDefault="00000000">
      <w:pPr>
        <w:pStyle w:val="CodeBlock"/>
        <w:rPr>
          <w:rFonts w:hint="eastAsia"/>
        </w:rPr>
      </w:pPr>
      <w:r>
        <w:t xml:space="preserve"> */</w:t>
      </w:r>
    </w:p>
    <w:p w14:paraId="65952C35" w14:textId="77777777" w:rsidR="00332DAE" w:rsidRDefault="00000000">
      <w:pPr>
        <w:pStyle w:val="CodeBlock"/>
        <w:rPr>
          <w:rFonts w:hint="eastAsia"/>
        </w:rPr>
      </w:pPr>
      <w:r>
        <w:t>export function assessStage(</w:t>
      </w:r>
    </w:p>
    <w:p w14:paraId="26CDCE96" w14:textId="77777777" w:rsidR="00332DAE" w:rsidRDefault="00000000">
      <w:pPr>
        <w:pStyle w:val="CodeBlock"/>
        <w:rPr>
          <w:rFonts w:hint="eastAsia"/>
        </w:rPr>
      </w:pPr>
      <w:r>
        <w:t xml:space="preserve">  cpCode: string,</w:t>
      </w:r>
    </w:p>
    <w:p w14:paraId="407B2875" w14:textId="77777777" w:rsidR="00332DAE" w:rsidRDefault="00000000">
      <w:pPr>
        <w:pStyle w:val="CodeBlock"/>
        <w:rPr>
          <w:rFonts w:hint="eastAsia"/>
        </w:rPr>
      </w:pPr>
      <w:r>
        <w:t xml:space="preserve">  constructScores: Record&lt;string, number[]&gt;</w:t>
      </w:r>
    </w:p>
    <w:p w14:paraId="4FCBF3C9" w14:textId="77777777" w:rsidR="00332DAE" w:rsidRDefault="00000000">
      <w:pPr>
        <w:pStyle w:val="CodeBlock"/>
        <w:rPr>
          <w:rFonts w:hint="eastAsia"/>
        </w:rPr>
      </w:pPr>
      <w:r>
        <w:t>): StageAssessment | null {</w:t>
      </w:r>
    </w:p>
    <w:p w14:paraId="5E543358" w14:textId="77777777" w:rsidR="00332DAE" w:rsidRDefault="00000000">
      <w:pPr>
        <w:pStyle w:val="CodeBlock"/>
        <w:rPr>
          <w:rFonts w:hint="eastAsia"/>
        </w:rPr>
      </w:pPr>
      <w:r>
        <w:t xml:space="preserve">  const ruleBase = loadRuleBase();</w:t>
      </w:r>
    </w:p>
    <w:p w14:paraId="5F42A231" w14:textId="77777777" w:rsidR="00332DAE" w:rsidRDefault="00000000">
      <w:pPr>
        <w:pStyle w:val="CodeBlock"/>
        <w:rPr>
          <w:rFonts w:hint="eastAsia"/>
        </w:rPr>
      </w:pPr>
      <w:r>
        <w:t xml:space="preserve">  const stageConstructs = ruleBase.constructs.filter(c =&gt; c.group_code === cpCode);</w:t>
      </w:r>
    </w:p>
    <w:p w14:paraId="1A5508DF" w14:textId="77777777" w:rsidR="00332DAE" w:rsidRDefault="00000000">
      <w:pPr>
        <w:pStyle w:val="CodeBlock"/>
        <w:rPr>
          <w:rFonts w:hint="eastAsia"/>
        </w:rPr>
      </w:pPr>
      <w:r>
        <w:t xml:space="preserve">  </w:t>
      </w:r>
    </w:p>
    <w:p w14:paraId="4B420909" w14:textId="77777777" w:rsidR="00332DAE" w:rsidRDefault="00000000">
      <w:pPr>
        <w:pStyle w:val="CodeBlock"/>
        <w:rPr>
          <w:rFonts w:hint="eastAsia"/>
        </w:rPr>
      </w:pPr>
      <w:r>
        <w:t xml:space="preserve">  if (stageConstructs.length === 0) return null;</w:t>
      </w:r>
    </w:p>
    <w:p w14:paraId="3F6176AF" w14:textId="77777777" w:rsidR="00332DAE" w:rsidRDefault="00332DAE">
      <w:pPr>
        <w:pStyle w:val="CodeBlock"/>
        <w:rPr>
          <w:rFonts w:hint="eastAsia"/>
        </w:rPr>
      </w:pPr>
    </w:p>
    <w:p w14:paraId="1912FE4E" w14:textId="77777777" w:rsidR="00332DAE" w:rsidRDefault="00000000">
      <w:pPr>
        <w:pStyle w:val="CodeBlock"/>
        <w:rPr>
          <w:rFonts w:hint="eastAsia"/>
        </w:rPr>
      </w:pPr>
      <w:r>
        <w:t xml:space="preserve">  const constructAssessments: ConstructAssessment[] = [];</w:t>
      </w:r>
    </w:p>
    <w:p w14:paraId="08B2AAF0" w14:textId="77777777" w:rsidR="00332DAE" w:rsidRDefault="00332DAE">
      <w:pPr>
        <w:pStyle w:val="CodeBlock"/>
        <w:rPr>
          <w:rFonts w:hint="eastAsia"/>
        </w:rPr>
      </w:pPr>
    </w:p>
    <w:p w14:paraId="4954804B" w14:textId="77777777" w:rsidR="00332DAE" w:rsidRDefault="00000000">
      <w:pPr>
        <w:pStyle w:val="CodeBlock"/>
        <w:rPr>
          <w:rFonts w:hint="eastAsia"/>
        </w:rPr>
      </w:pPr>
      <w:r>
        <w:t xml:space="preserve">  for (const construct of stageConstructs) {</w:t>
      </w:r>
    </w:p>
    <w:p w14:paraId="49CAA58C" w14:textId="77777777" w:rsidR="00332DAE" w:rsidRDefault="00000000">
      <w:pPr>
        <w:pStyle w:val="CodeBlock"/>
        <w:rPr>
          <w:rFonts w:hint="eastAsia"/>
        </w:rPr>
      </w:pPr>
      <w:r>
        <w:t xml:space="preserve">    const scores = constructScores[construct.construct_code] || [];</w:t>
      </w:r>
    </w:p>
    <w:p w14:paraId="7E3DBFB3" w14:textId="77777777" w:rsidR="00332DAE" w:rsidRDefault="00000000">
      <w:pPr>
        <w:pStyle w:val="CodeBlock"/>
        <w:rPr>
          <w:rFonts w:hint="eastAsia"/>
        </w:rPr>
      </w:pPr>
      <w:r>
        <w:t xml:space="preserve">    const assessment = assessConstruct(construct.construct_code, scores);</w:t>
      </w:r>
    </w:p>
    <w:p w14:paraId="21F0400C" w14:textId="77777777" w:rsidR="00332DAE" w:rsidRDefault="00000000">
      <w:pPr>
        <w:pStyle w:val="CodeBlock"/>
        <w:rPr>
          <w:rFonts w:hint="eastAsia"/>
        </w:rPr>
      </w:pPr>
      <w:r>
        <w:t xml:space="preserve">    if (assessment) constructAssessments.push(assessment);</w:t>
      </w:r>
    </w:p>
    <w:p w14:paraId="18D5D651" w14:textId="77777777" w:rsidR="00332DAE" w:rsidRDefault="00000000">
      <w:pPr>
        <w:pStyle w:val="CodeBlock"/>
        <w:rPr>
          <w:rFonts w:hint="eastAsia"/>
        </w:rPr>
      </w:pPr>
      <w:r>
        <w:t xml:space="preserve">  }</w:t>
      </w:r>
    </w:p>
    <w:p w14:paraId="5E8B9F9D" w14:textId="77777777" w:rsidR="00332DAE" w:rsidRDefault="00332DAE">
      <w:pPr>
        <w:pStyle w:val="CodeBlock"/>
        <w:rPr>
          <w:rFonts w:hint="eastAsia"/>
        </w:rPr>
      </w:pPr>
    </w:p>
    <w:p w14:paraId="2D774119" w14:textId="77777777" w:rsidR="00332DAE" w:rsidRDefault="00000000">
      <w:pPr>
        <w:pStyle w:val="CodeBlock"/>
        <w:rPr>
          <w:rFonts w:hint="eastAsia"/>
        </w:rPr>
      </w:pPr>
      <w:r>
        <w:t xml:space="preserve">  const stageRisk = constructAssessments.length &gt; 0 </w:t>
      </w:r>
    </w:p>
    <w:p w14:paraId="5309279C" w14:textId="77777777" w:rsidR="00332DAE" w:rsidRDefault="00000000">
      <w:pPr>
        <w:pStyle w:val="CodeBlock"/>
        <w:rPr>
          <w:rFonts w:hint="eastAsia"/>
        </w:rPr>
      </w:pPr>
      <w:r>
        <w:t xml:space="preserve">    ? Math.max(...constructAssessments.map(c =&gt; c.risk_level))</w:t>
      </w:r>
    </w:p>
    <w:p w14:paraId="2141691C" w14:textId="77777777" w:rsidR="00332DAE" w:rsidRDefault="00000000">
      <w:pPr>
        <w:pStyle w:val="CodeBlock"/>
        <w:rPr>
          <w:rFonts w:hint="eastAsia"/>
        </w:rPr>
      </w:pPr>
      <w:r>
        <w:t xml:space="preserve">    : 1;</w:t>
      </w:r>
    </w:p>
    <w:p w14:paraId="656A1E0D" w14:textId="77777777" w:rsidR="00332DAE" w:rsidRDefault="00332DAE">
      <w:pPr>
        <w:pStyle w:val="CodeBlock"/>
        <w:rPr>
          <w:rFonts w:hint="eastAsia"/>
        </w:rPr>
      </w:pPr>
    </w:p>
    <w:p w14:paraId="330FD27B" w14:textId="77777777" w:rsidR="00332DAE" w:rsidRDefault="00000000">
      <w:pPr>
        <w:pStyle w:val="CodeBlock"/>
        <w:rPr>
          <w:rFonts w:hint="eastAsia"/>
        </w:rPr>
      </w:pPr>
      <w:r>
        <w:lastRenderedPageBreak/>
        <w:t xml:space="preserve">  return {</w:t>
      </w:r>
    </w:p>
    <w:p w14:paraId="010A98E5" w14:textId="77777777" w:rsidR="00332DAE" w:rsidRDefault="00000000">
      <w:pPr>
        <w:pStyle w:val="CodeBlock"/>
        <w:rPr>
          <w:rFonts w:hint="eastAsia"/>
        </w:rPr>
      </w:pPr>
      <w:r>
        <w:t xml:space="preserve">    stage_code: cpCode,</w:t>
      </w:r>
    </w:p>
    <w:p w14:paraId="0E98455D" w14:textId="77777777" w:rsidR="00332DAE" w:rsidRDefault="00000000">
      <w:pPr>
        <w:pStyle w:val="CodeBlock"/>
        <w:rPr>
          <w:rFonts w:hint="eastAsia"/>
        </w:rPr>
      </w:pPr>
      <w:r>
        <w:t xml:space="preserve">    stage_name: stageConstructs[0].group_label,</w:t>
      </w:r>
    </w:p>
    <w:p w14:paraId="02A9AECC" w14:textId="77777777" w:rsidR="00332DAE" w:rsidRDefault="00000000">
      <w:pPr>
        <w:pStyle w:val="CodeBlock"/>
        <w:rPr>
          <w:rFonts w:hint="eastAsia"/>
        </w:rPr>
      </w:pPr>
      <w:r>
        <w:t xml:space="preserve">    risk_level: stageRisk,</w:t>
      </w:r>
    </w:p>
    <w:p w14:paraId="42A374F4" w14:textId="77777777" w:rsidR="00332DAE" w:rsidRDefault="00000000">
      <w:pPr>
        <w:pStyle w:val="CodeBlock"/>
        <w:rPr>
          <w:rFonts w:hint="eastAsia"/>
        </w:rPr>
      </w:pPr>
      <w:r>
        <w:t xml:space="preserve">    risk_label: getRiskLabel(stageRisk),</w:t>
      </w:r>
    </w:p>
    <w:p w14:paraId="13CA969D" w14:textId="77777777" w:rsidR="00332DAE" w:rsidRDefault="00000000">
      <w:pPr>
        <w:pStyle w:val="CodeBlock"/>
        <w:rPr>
          <w:rFonts w:hint="eastAsia"/>
        </w:rPr>
      </w:pPr>
      <w:r>
        <w:t xml:space="preserve">    constructs: constructAssessments,</w:t>
      </w:r>
    </w:p>
    <w:p w14:paraId="5E00CF4A" w14:textId="77777777" w:rsidR="00332DAE" w:rsidRDefault="00000000">
      <w:pPr>
        <w:pStyle w:val="CodeBlock"/>
        <w:rPr>
          <w:rFonts w:hint="eastAsia"/>
        </w:rPr>
      </w:pPr>
      <w:r>
        <w:t xml:space="preserve">  };</w:t>
      </w:r>
    </w:p>
    <w:p w14:paraId="601D23F2" w14:textId="77777777" w:rsidR="00332DAE" w:rsidRDefault="00000000">
      <w:pPr>
        <w:pStyle w:val="CodeBlock"/>
        <w:rPr>
          <w:rFonts w:hint="eastAsia"/>
        </w:rPr>
      </w:pPr>
      <w:r>
        <w:t>}</w:t>
      </w:r>
    </w:p>
    <w:p w14:paraId="58F8E17D" w14:textId="77777777" w:rsidR="00332DAE" w:rsidRDefault="00332DAE">
      <w:pPr>
        <w:pStyle w:val="CodeBlock"/>
        <w:rPr>
          <w:rFonts w:hint="eastAsia"/>
        </w:rPr>
      </w:pPr>
    </w:p>
    <w:p w14:paraId="5EEF6BCC" w14:textId="77777777" w:rsidR="00332DAE" w:rsidRDefault="00000000">
      <w:pPr>
        <w:pStyle w:val="CodeBlock"/>
        <w:rPr>
          <w:rFonts w:hint="eastAsia"/>
        </w:rPr>
      </w:pPr>
      <w:r>
        <w:t>/**</w:t>
      </w:r>
    </w:p>
    <w:p w14:paraId="220766D3" w14:textId="77777777" w:rsidR="00332DAE" w:rsidRDefault="00000000">
      <w:pPr>
        <w:pStyle w:val="CodeBlock"/>
        <w:rPr>
          <w:rFonts w:hint="eastAsia"/>
        </w:rPr>
      </w:pPr>
      <w:r>
        <w:t xml:space="preserve"> * Evaluasi keseluruhan risk assessment untuk semua CP.</w:t>
      </w:r>
    </w:p>
    <w:p w14:paraId="11006DD8" w14:textId="77777777" w:rsidR="00332DAE" w:rsidRDefault="00000000">
      <w:pPr>
        <w:pStyle w:val="CodeBlock"/>
        <w:rPr>
          <w:rFonts w:hint="eastAsia"/>
        </w:rPr>
      </w:pPr>
      <w:r>
        <w:t xml:space="preserve"> * </w:t>
      </w:r>
    </w:p>
    <w:p w14:paraId="5882ABFE" w14:textId="77777777" w:rsidR="00332DAE" w:rsidRDefault="00000000">
      <w:pPr>
        <w:pStyle w:val="CodeBlock"/>
        <w:rPr>
          <w:rFonts w:hint="eastAsia"/>
        </w:rPr>
      </w:pPr>
      <w:r>
        <w:t xml:space="preserve"> * @param allScores - Object { "CP1": { "CP1.1": [I1..I5], ... }, "CP2": { ... }, ... }</w:t>
      </w:r>
    </w:p>
    <w:p w14:paraId="280D15C7" w14:textId="77777777" w:rsidR="00332DAE" w:rsidRDefault="00000000">
      <w:pPr>
        <w:pStyle w:val="CodeBlock"/>
        <w:rPr>
          <w:rFonts w:hint="eastAsia"/>
        </w:rPr>
      </w:pPr>
      <w:r>
        <w:t xml:space="preserve"> */</w:t>
      </w:r>
    </w:p>
    <w:p w14:paraId="1909395B" w14:textId="77777777" w:rsidR="00332DAE" w:rsidRDefault="00000000">
      <w:pPr>
        <w:pStyle w:val="CodeBlock"/>
        <w:rPr>
          <w:rFonts w:hint="eastAsia"/>
        </w:rPr>
      </w:pPr>
      <w:r>
        <w:t>export function assessOverall(</w:t>
      </w:r>
    </w:p>
    <w:p w14:paraId="11EA052B" w14:textId="77777777" w:rsidR="00332DAE" w:rsidRDefault="00000000">
      <w:pPr>
        <w:pStyle w:val="CodeBlock"/>
        <w:rPr>
          <w:rFonts w:hint="eastAsia"/>
        </w:rPr>
      </w:pPr>
      <w:r>
        <w:t xml:space="preserve">  allScores: Record&lt;string, Record&lt;string, number[]&gt;&gt;</w:t>
      </w:r>
    </w:p>
    <w:p w14:paraId="59D5036F" w14:textId="77777777" w:rsidR="00332DAE" w:rsidRDefault="00000000">
      <w:pPr>
        <w:pStyle w:val="CodeBlock"/>
        <w:rPr>
          <w:rFonts w:hint="eastAsia"/>
        </w:rPr>
      </w:pPr>
      <w:r>
        <w:t>): OverallAssessment {</w:t>
      </w:r>
    </w:p>
    <w:p w14:paraId="5BF197BC" w14:textId="77777777" w:rsidR="00332DAE" w:rsidRDefault="00000000">
      <w:pPr>
        <w:pStyle w:val="CodeBlock"/>
        <w:rPr>
          <w:rFonts w:hint="eastAsia"/>
        </w:rPr>
      </w:pPr>
      <w:r>
        <w:t xml:space="preserve">  const ruleBase = loadRuleBase();</w:t>
      </w:r>
    </w:p>
    <w:p w14:paraId="5E56DC0A" w14:textId="77777777" w:rsidR="00332DAE" w:rsidRDefault="00000000">
      <w:pPr>
        <w:pStyle w:val="CodeBlock"/>
        <w:rPr>
          <w:rFonts w:hint="eastAsia"/>
        </w:rPr>
      </w:pPr>
      <w:r>
        <w:t xml:space="preserve">  const stages: StageAssessment[] = [];</w:t>
      </w:r>
    </w:p>
    <w:p w14:paraId="4544562E" w14:textId="77777777" w:rsidR="00332DAE" w:rsidRDefault="00332DAE">
      <w:pPr>
        <w:pStyle w:val="CodeBlock"/>
        <w:rPr>
          <w:rFonts w:hint="eastAsia"/>
        </w:rPr>
      </w:pPr>
    </w:p>
    <w:p w14:paraId="69AB07C9" w14:textId="77777777" w:rsidR="00332DAE" w:rsidRDefault="00000000">
      <w:pPr>
        <w:pStyle w:val="CodeBlock"/>
        <w:rPr>
          <w:rFonts w:hint="eastAsia"/>
        </w:rPr>
      </w:pPr>
      <w:r>
        <w:t xml:space="preserve">  for (const [cpCode, constructScores] of Object.entries(allScores)) {</w:t>
      </w:r>
    </w:p>
    <w:p w14:paraId="6156AB7E" w14:textId="77777777" w:rsidR="00332DAE" w:rsidRDefault="00000000">
      <w:pPr>
        <w:pStyle w:val="CodeBlock"/>
        <w:rPr>
          <w:rFonts w:hint="eastAsia"/>
        </w:rPr>
      </w:pPr>
      <w:r>
        <w:t xml:space="preserve">    const stage = assessStage(cpCode, constructScores);</w:t>
      </w:r>
    </w:p>
    <w:p w14:paraId="54FDFC2E" w14:textId="77777777" w:rsidR="00332DAE" w:rsidRDefault="00000000">
      <w:pPr>
        <w:pStyle w:val="CodeBlock"/>
        <w:rPr>
          <w:rFonts w:hint="eastAsia"/>
        </w:rPr>
      </w:pPr>
      <w:r>
        <w:t xml:space="preserve">    if (stage) stages.push(stage);</w:t>
      </w:r>
    </w:p>
    <w:p w14:paraId="2EC050C5" w14:textId="77777777" w:rsidR="00332DAE" w:rsidRDefault="00000000">
      <w:pPr>
        <w:pStyle w:val="CodeBlock"/>
        <w:rPr>
          <w:rFonts w:hint="eastAsia"/>
        </w:rPr>
      </w:pPr>
      <w:r>
        <w:t xml:space="preserve">  }</w:t>
      </w:r>
    </w:p>
    <w:p w14:paraId="22E76A2A" w14:textId="77777777" w:rsidR="00332DAE" w:rsidRDefault="00332DAE">
      <w:pPr>
        <w:pStyle w:val="CodeBlock"/>
        <w:rPr>
          <w:rFonts w:hint="eastAsia"/>
        </w:rPr>
      </w:pPr>
    </w:p>
    <w:p w14:paraId="22E08382" w14:textId="77777777" w:rsidR="00332DAE" w:rsidRDefault="00000000">
      <w:pPr>
        <w:pStyle w:val="CodeBlock"/>
        <w:rPr>
          <w:rFonts w:hint="eastAsia"/>
        </w:rPr>
      </w:pPr>
      <w:r>
        <w:t xml:space="preserve">  const overallRisk = stages.length &gt; 0</w:t>
      </w:r>
    </w:p>
    <w:p w14:paraId="1A21D930" w14:textId="77777777" w:rsidR="00332DAE" w:rsidRDefault="00000000">
      <w:pPr>
        <w:pStyle w:val="CodeBlock"/>
        <w:rPr>
          <w:rFonts w:hint="eastAsia"/>
        </w:rPr>
      </w:pPr>
      <w:r>
        <w:t xml:space="preserve">    ? Math.max(...stages.map(s =&gt; s.risk_level))</w:t>
      </w:r>
    </w:p>
    <w:p w14:paraId="1F95BA71" w14:textId="77777777" w:rsidR="00332DAE" w:rsidRDefault="00000000">
      <w:pPr>
        <w:pStyle w:val="CodeBlock"/>
        <w:rPr>
          <w:rFonts w:hint="eastAsia"/>
        </w:rPr>
      </w:pPr>
      <w:r>
        <w:t xml:space="preserve">    : 1;</w:t>
      </w:r>
    </w:p>
    <w:p w14:paraId="4E1E36C6" w14:textId="77777777" w:rsidR="00332DAE" w:rsidRDefault="00332DAE">
      <w:pPr>
        <w:pStyle w:val="CodeBlock"/>
        <w:rPr>
          <w:rFonts w:hint="eastAsia"/>
        </w:rPr>
      </w:pPr>
    </w:p>
    <w:p w14:paraId="78282CD5" w14:textId="77777777" w:rsidR="00332DAE" w:rsidRDefault="00000000">
      <w:pPr>
        <w:pStyle w:val="CodeBlock"/>
        <w:rPr>
          <w:rFonts w:hint="eastAsia"/>
        </w:rPr>
      </w:pPr>
      <w:r>
        <w:t xml:space="preserve">  return {</w:t>
      </w:r>
    </w:p>
    <w:p w14:paraId="384CDE97" w14:textId="77777777" w:rsidR="00332DAE" w:rsidRDefault="00000000">
      <w:pPr>
        <w:pStyle w:val="CodeBlock"/>
        <w:rPr>
          <w:rFonts w:hint="eastAsia"/>
        </w:rPr>
      </w:pPr>
      <w:r>
        <w:t xml:space="preserve">    overall_risk_level: overallRisk,</w:t>
      </w:r>
    </w:p>
    <w:p w14:paraId="78042064" w14:textId="77777777" w:rsidR="00332DAE" w:rsidRDefault="00000000">
      <w:pPr>
        <w:pStyle w:val="CodeBlock"/>
        <w:rPr>
          <w:rFonts w:hint="eastAsia"/>
        </w:rPr>
      </w:pPr>
      <w:r>
        <w:t xml:space="preserve">    overall_risk_label: getRiskLabel(overallRisk),</w:t>
      </w:r>
    </w:p>
    <w:p w14:paraId="515B9EDA" w14:textId="77777777" w:rsidR="00332DAE" w:rsidRDefault="00000000">
      <w:pPr>
        <w:pStyle w:val="CodeBlock"/>
        <w:rPr>
          <w:rFonts w:hint="eastAsia"/>
        </w:rPr>
      </w:pPr>
      <w:r>
        <w:t xml:space="preserve">    overall_recommended_action: getRecommendedAction(overallRisk, ruleBase),</w:t>
      </w:r>
    </w:p>
    <w:p w14:paraId="42E9FB38" w14:textId="77777777" w:rsidR="00332DAE" w:rsidRDefault="00000000">
      <w:pPr>
        <w:pStyle w:val="CodeBlock"/>
        <w:rPr>
          <w:rFonts w:hint="eastAsia"/>
        </w:rPr>
      </w:pPr>
      <w:r>
        <w:t xml:space="preserve">    stages,</w:t>
      </w:r>
    </w:p>
    <w:p w14:paraId="25576E02" w14:textId="77777777" w:rsidR="00332DAE" w:rsidRDefault="00000000">
      <w:pPr>
        <w:pStyle w:val="CodeBlock"/>
        <w:rPr>
          <w:rFonts w:hint="eastAsia"/>
        </w:rPr>
      </w:pPr>
      <w:r>
        <w:t xml:space="preserve">  };</w:t>
      </w:r>
    </w:p>
    <w:p w14:paraId="26241453" w14:textId="77777777" w:rsidR="00332DAE" w:rsidRDefault="00000000">
      <w:pPr>
        <w:pStyle w:val="CodeBlock"/>
        <w:rPr>
          <w:rFonts w:hint="eastAsia"/>
        </w:rPr>
      </w:pPr>
      <w:r>
        <w:t>}</w:t>
      </w:r>
    </w:p>
    <w:p w14:paraId="512C8693" w14:textId="77777777" w:rsidR="00332DAE" w:rsidRDefault="00332DAE">
      <w:pPr>
        <w:pStyle w:val="CodeBlock"/>
        <w:rPr>
          <w:rFonts w:hint="eastAsia"/>
        </w:rPr>
      </w:pPr>
    </w:p>
    <w:p w14:paraId="343387C0" w14:textId="77777777" w:rsidR="00332DAE" w:rsidRDefault="00000000">
      <w:pPr>
        <w:pStyle w:val="CodeBlock"/>
        <w:rPr>
          <w:rFonts w:hint="eastAsia"/>
        </w:rPr>
      </w:pPr>
      <w:r>
        <w:t>/**</w:t>
      </w:r>
    </w:p>
    <w:p w14:paraId="37EB9C21" w14:textId="77777777" w:rsidR="00332DAE" w:rsidRDefault="00000000">
      <w:pPr>
        <w:pStyle w:val="CodeBlock"/>
        <w:rPr>
          <w:rFonts w:hint="eastAsia"/>
        </w:rPr>
      </w:pPr>
      <w:r>
        <w:t xml:space="preserve"> * Get all construct codes and names for a given CP.</w:t>
      </w:r>
    </w:p>
    <w:p w14:paraId="64D16D7C" w14:textId="77777777" w:rsidR="00332DAE" w:rsidRDefault="00000000">
      <w:pPr>
        <w:pStyle w:val="CodeBlock"/>
        <w:rPr>
          <w:rFonts w:hint="eastAsia"/>
        </w:rPr>
      </w:pPr>
      <w:r>
        <w:t xml:space="preserve"> * Useful for building questionnaire forms dynamically.</w:t>
      </w:r>
    </w:p>
    <w:p w14:paraId="51622389" w14:textId="77777777" w:rsidR="00332DAE" w:rsidRDefault="00000000">
      <w:pPr>
        <w:pStyle w:val="CodeBlock"/>
        <w:rPr>
          <w:rFonts w:hint="eastAsia"/>
        </w:rPr>
      </w:pPr>
      <w:r>
        <w:t xml:space="preserve"> */</w:t>
      </w:r>
    </w:p>
    <w:p w14:paraId="3CFA116A" w14:textId="77777777" w:rsidR="00332DAE" w:rsidRDefault="00000000">
      <w:pPr>
        <w:pStyle w:val="CodeBlock"/>
        <w:rPr>
          <w:rFonts w:hint="eastAsia"/>
        </w:rPr>
      </w:pPr>
      <w:r>
        <w:t>export function getConstructsForCP(cpCode: string): { code: string; name: string; indicatorCount: number; indicators: { no: number; name: string; evidence: string }[] }[] {</w:t>
      </w:r>
    </w:p>
    <w:p w14:paraId="607AF6C2" w14:textId="77777777" w:rsidR="00332DAE" w:rsidRDefault="00000000">
      <w:pPr>
        <w:pStyle w:val="CodeBlock"/>
        <w:rPr>
          <w:rFonts w:hint="eastAsia"/>
        </w:rPr>
      </w:pPr>
      <w:r>
        <w:t xml:space="preserve">  const ruleBase = loadRuleBase();</w:t>
      </w:r>
    </w:p>
    <w:p w14:paraId="685955DA" w14:textId="77777777" w:rsidR="00332DAE" w:rsidRDefault="00000000">
      <w:pPr>
        <w:pStyle w:val="CodeBlock"/>
        <w:rPr>
          <w:rFonts w:hint="eastAsia"/>
        </w:rPr>
      </w:pPr>
      <w:r>
        <w:t xml:space="preserve">  return ruleBase.constructs</w:t>
      </w:r>
    </w:p>
    <w:p w14:paraId="463F832E" w14:textId="77777777" w:rsidR="00332DAE" w:rsidRDefault="00000000">
      <w:pPr>
        <w:pStyle w:val="CodeBlock"/>
        <w:rPr>
          <w:rFonts w:hint="eastAsia"/>
        </w:rPr>
      </w:pPr>
      <w:r>
        <w:t xml:space="preserve">    .filter(c =&gt; c.group_code === cpCode)</w:t>
      </w:r>
    </w:p>
    <w:p w14:paraId="0D9866A3" w14:textId="77777777" w:rsidR="00332DAE" w:rsidRDefault="00000000">
      <w:pPr>
        <w:pStyle w:val="CodeBlock"/>
        <w:rPr>
          <w:rFonts w:hint="eastAsia"/>
        </w:rPr>
      </w:pPr>
      <w:r>
        <w:t xml:space="preserve">    .map(c =&gt; ({</w:t>
      </w:r>
    </w:p>
    <w:p w14:paraId="2AA63669" w14:textId="77777777" w:rsidR="00332DAE" w:rsidRDefault="00000000">
      <w:pPr>
        <w:pStyle w:val="CodeBlock"/>
        <w:rPr>
          <w:rFonts w:hint="eastAsia"/>
        </w:rPr>
      </w:pPr>
      <w:r>
        <w:t xml:space="preserve">      code: c.construct_code,</w:t>
      </w:r>
    </w:p>
    <w:p w14:paraId="458220A7" w14:textId="77777777" w:rsidR="00332DAE" w:rsidRDefault="00000000">
      <w:pPr>
        <w:pStyle w:val="CodeBlock"/>
        <w:rPr>
          <w:rFonts w:hint="eastAsia"/>
        </w:rPr>
      </w:pPr>
      <w:r>
        <w:lastRenderedPageBreak/>
        <w:t xml:space="preserve">      name: c.construct_name,</w:t>
      </w:r>
    </w:p>
    <w:p w14:paraId="2C2B7D96" w14:textId="77777777" w:rsidR="00332DAE" w:rsidRDefault="00000000">
      <w:pPr>
        <w:pStyle w:val="CodeBlock"/>
        <w:rPr>
          <w:rFonts w:hint="eastAsia"/>
        </w:rPr>
      </w:pPr>
      <w:r>
        <w:t xml:space="preserve">      indicatorCount: c.indicators.length,</w:t>
      </w:r>
    </w:p>
    <w:p w14:paraId="1B7DB1F2" w14:textId="77777777" w:rsidR="00332DAE" w:rsidRDefault="00000000">
      <w:pPr>
        <w:pStyle w:val="CodeBlock"/>
        <w:rPr>
          <w:rFonts w:hint="eastAsia"/>
        </w:rPr>
      </w:pPr>
      <w:r>
        <w:t xml:space="preserve">      indicators: c.indicators.map(i =&gt; ({</w:t>
      </w:r>
    </w:p>
    <w:p w14:paraId="40204B35" w14:textId="77777777" w:rsidR="00332DAE" w:rsidRDefault="00000000">
      <w:pPr>
        <w:pStyle w:val="CodeBlock"/>
        <w:rPr>
          <w:rFonts w:hint="eastAsia"/>
        </w:rPr>
      </w:pPr>
      <w:r>
        <w:t xml:space="preserve">        no: i.indicator_no,</w:t>
      </w:r>
    </w:p>
    <w:p w14:paraId="31F2163C" w14:textId="77777777" w:rsidR="00332DAE" w:rsidRDefault="00000000">
      <w:pPr>
        <w:pStyle w:val="CodeBlock"/>
        <w:rPr>
          <w:rFonts w:hint="eastAsia"/>
        </w:rPr>
      </w:pPr>
      <w:r>
        <w:t xml:space="preserve">        name: i.indicator_name,</w:t>
      </w:r>
    </w:p>
    <w:p w14:paraId="2F4BB771" w14:textId="77777777" w:rsidR="00332DAE" w:rsidRDefault="00000000">
      <w:pPr>
        <w:pStyle w:val="CodeBlock"/>
        <w:rPr>
          <w:rFonts w:hint="eastAsia"/>
        </w:rPr>
      </w:pPr>
      <w:r>
        <w:t xml:space="preserve">        evidence: i.supporting_evidence,</w:t>
      </w:r>
    </w:p>
    <w:p w14:paraId="06C93402" w14:textId="77777777" w:rsidR="00332DAE" w:rsidRDefault="00000000">
      <w:pPr>
        <w:pStyle w:val="CodeBlock"/>
        <w:rPr>
          <w:rFonts w:hint="eastAsia"/>
        </w:rPr>
      </w:pPr>
      <w:r>
        <w:t xml:space="preserve">      })),</w:t>
      </w:r>
    </w:p>
    <w:p w14:paraId="6FDCEEEA" w14:textId="77777777" w:rsidR="00332DAE" w:rsidRDefault="00000000">
      <w:pPr>
        <w:pStyle w:val="CodeBlock"/>
        <w:rPr>
          <w:rFonts w:hint="eastAsia"/>
        </w:rPr>
      </w:pPr>
      <w:r>
        <w:t xml:space="preserve">    }));</w:t>
      </w:r>
    </w:p>
    <w:p w14:paraId="09C67E13" w14:textId="77777777" w:rsidR="00332DAE" w:rsidRDefault="00000000">
      <w:pPr>
        <w:pStyle w:val="CodeBlock"/>
        <w:rPr>
          <w:rFonts w:hint="eastAsia"/>
        </w:rPr>
      </w:pPr>
      <w:r>
        <w:t>}</w:t>
      </w:r>
    </w:p>
    <w:p w14:paraId="1EDF4425" w14:textId="77777777" w:rsidR="00332DAE" w:rsidRDefault="00332DAE">
      <w:pPr>
        <w:pStyle w:val="CodeBlock"/>
        <w:rPr>
          <w:rFonts w:hint="eastAsia"/>
        </w:rPr>
      </w:pPr>
    </w:p>
    <w:p w14:paraId="7645FD7B" w14:textId="77777777" w:rsidR="00332DAE" w:rsidRDefault="00000000">
      <w:pPr>
        <w:pStyle w:val="CodeBlock"/>
        <w:rPr>
          <w:rFonts w:hint="eastAsia"/>
        </w:rPr>
      </w:pPr>
      <w:r>
        <w:t>/**</w:t>
      </w:r>
    </w:p>
    <w:p w14:paraId="761A40CE" w14:textId="77777777" w:rsidR="00332DAE" w:rsidRDefault="00000000">
      <w:pPr>
        <w:pStyle w:val="CodeBlock"/>
        <w:rPr>
          <w:rFonts w:hint="eastAsia"/>
        </w:rPr>
      </w:pPr>
      <w:r>
        <w:t xml:space="preserve"> * Get the performance descriptor (rubric) for a specific indicator at a specific level.</w:t>
      </w:r>
    </w:p>
    <w:p w14:paraId="6835190B" w14:textId="77777777" w:rsidR="00332DAE" w:rsidRDefault="00000000">
      <w:pPr>
        <w:pStyle w:val="CodeBlock"/>
        <w:rPr>
          <w:rFonts w:hint="eastAsia"/>
        </w:rPr>
      </w:pPr>
      <w:r>
        <w:t xml:space="preserve"> */</w:t>
      </w:r>
    </w:p>
    <w:p w14:paraId="580E9EB9" w14:textId="77777777" w:rsidR="00332DAE" w:rsidRDefault="00000000">
      <w:pPr>
        <w:pStyle w:val="CodeBlock"/>
        <w:rPr>
          <w:rFonts w:hint="eastAsia"/>
        </w:rPr>
      </w:pPr>
      <w:r>
        <w:t>export function getPerformanceDescriptor(constructCode: string, indicatorNo: number, level: number): string | null {</w:t>
      </w:r>
    </w:p>
    <w:p w14:paraId="43EC1658" w14:textId="77777777" w:rsidR="00332DAE" w:rsidRDefault="00000000">
      <w:pPr>
        <w:pStyle w:val="CodeBlock"/>
        <w:rPr>
          <w:rFonts w:hint="eastAsia"/>
        </w:rPr>
      </w:pPr>
      <w:r>
        <w:t xml:space="preserve">  const ruleBase = loadRuleBase();</w:t>
      </w:r>
    </w:p>
    <w:p w14:paraId="53220077" w14:textId="77777777" w:rsidR="00332DAE" w:rsidRDefault="00000000">
      <w:pPr>
        <w:pStyle w:val="CodeBlock"/>
        <w:rPr>
          <w:rFonts w:hint="eastAsia"/>
        </w:rPr>
      </w:pPr>
      <w:r>
        <w:t xml:space="preserve">  const construct = ruleBase.constructs.find(c =&gt; c.construct_code === constructCode);</w:t>
      </w:r>
    </w:p>
    <w:p w14:paraId="5A78AE8B" w14:textId="77777777" w:rsidR="00332DAE" w:rsidRDefault="00000000">
      <w:pPr>
        <w:pStyle w:val="CodeBlock"/>
        <w:rPr>
          <w:rFonts w:hint="eastAsia"/>
        </w:rPr>
      </w:pPr>
      <w:r>
        <w:t xml:space="preserve">  if (!construct) return null;</w:t>
      </w:r>
    </w:p>
    <w:p w14:paraId="62CCF81D" w14:textId="77777777" w:rsidR="00332DAE" w:rsidRDefault="00000000">
      <w:pPr>
        <w:pStyle w:val="CodeBlock"/>
        <w:rPr>
          <w:rFonts w:hint="eastAsia"/>
        </w:rPr>
      </w:pPr>
      <w:r>
        <w:t xml:space="preserve">  </w:t>
      </w:r>
    </w:p>
    <w:p w14:paraId="6C5766C5" w14:textId="77777777" w:rsidR="00332DAE" w:rsidRDefault="00000000">
      <w:pPr>
        <w:pStyle w:val="CodeBlock"/>
        <w:rPr>
          <w:rFonts w:hint="eastAsia"/>
        </w:rPr>
      </w:pPr>
      <w:r>
        <w:t xml:space="preserve">  const indicator = construct.indicators.find(i =&gt; i.indicator_no === indicatorNo);</w:t>
      </w:r>
    </w:p>
    <w:p w14:paraId="700E8588" w14:textId="77777777" w:rsidR="00332DAE" w:rsidRDefault="00000000">
      <w:pPr>
        <w:pStyle w:val="CodeBlock"/>
        <w:rPr>
          <w:rFonts w:hint="eastAsia"/>
        </w:rPr>
      </w:pPr>
      <w:r>
        <w:t xml:space="preserve">  if (!indicator) return null;</w:t>
      </w:r>
    </w:p>
    <w:p w14:paraId="782596E2" w14:textId="77777777" w:rsidR="00332DAE" w:rsidRDefault="00332DAE">
      <w:pPr>
        <w:pStyle w:val="CodeBlock"/>
        <w:rPr>
          <w:rFonts w:hint="eastAsia"/>
        </w:rPr>
      </w:pPr>
    </w:p>
    <w:p w14:paraId="551A4C45" w14:textId="77777777" w:rsidR="00332DAE" w:rsidRDefault="00000000">
      <w:pPr>
        <w:pStyle w:val="CodeBlock"/>
        <w:rPr>
          <w:rFonts w:hint="eastAsia"/>
        </w:rPr>
      </w:pPr>
      <w:r>
        <w:t xml:space="preserve">  const rule = indicator.performance_rules.find(r =&gt; r.level === level);</w:t>
      </w:r>
    </w:p>
    <w:p w14:paraId="6CECC9C2" w14:textId="77777777" w:rsidR="00332DAE" w:rsidRDefault="00000000">
      <w:pPr>
        <w:pStyle w:val="CodeBlock"/>
        <w:rPr>
          <w:rFonts w:hint="eastAsia"/>
        </w:rPr>
      </w:pPr>
      <w:r>
        <w:t xml:space="preserve">  return rule?.performance_descriptor || null;</w:t>
      </w:r>
    </w:p>
    <w:p w14:paraId="5304F762" w14:textId="77777777" w:rsidR="00332DAE" w:rsidRDefault="00000000">
      <w:pPr>
        <w:pStyle w:val="CodeBlock"/>
        <w:rPr>
          <w:rFonts w:hint="eastAsia"/>
        </w:rPr>
      </w:pPr>
      <w:r>
        <w:t>}</w:t>
      </w:r>
    </w:p>
    <w:p w14:paraId="009357A0" w14:textId="77777777" w:rsidR="00332DAE" w:rsidRDefault="00332DAE">
      <w:pPr>
        <w:pStyle w:val="CodeBlock"/>
        <w:rPr>
          <w:rFonts w:hint="eastAsia"/>
        </w:rPr>
      </w:pPr>
    </w:p>
    <w:p w14:paraId="2F95539E" w14:textId="77777777" w:rsidR="00332DAE" w:rsidRDefault="00000000">
      <w:r>
        <w:br w:type="page"/>
      </w:r>
    </w:p>
    <w:p w14:paraId="0EB59A9C" w14:textId="77777777" w:rsidR="00332DAE" w:rsidRDefault="00000000">
      <w:pPr>
        <w:pStyle w:val="Heading1"/>
      </w:pPr>
      <w:bookmarkStart w:id="3" w:name="_Toc237958104"/>
      <w:r>
        <w:lastRenderedPageBreak/>
        <w:t>3. IndoBERT Intent Classifier</w:t>
      </w:r>
      <w:bookmarkEnd w:id="3"/>
    </w:p>
    <w:p w14:paraId="67F91937" w14:textId="77777777" w:rsidR="00332DAE" w:rsidRDefault="00000000">
      <w:pPr>
        <w:pStyle w:val="Heading2"/>
      </w:pPr>
      <w:bookmarkStart w:id="4" w:name="_Toc237958105"/>
      <w:r>
        <w:t>3.1. Inference (Runtime) — intent-classifier.ts</w:t>
      </w:r>
      <w:bookmarkEnd w:id="4"/>
    </w:p>
    <w:p w14:paraId="5A494090" w14:textId="77777777" w:rsidR="00332DAE" w:rsidRDefault="00000000">
      <w:pPr>
        <w:pStyle w:val="Description"/>
      </w:pPr>
      <w:r>
        <w:t>Modul ini merupakan kode inference untuk mengklasifikasikan intent pengguna menggunakan model IndoBERT yang sudah di-fine-tune. Model di-load dari Hugging Face Hub (NurfauzanDaffa/indobert-intent) menggunakan library @huggingface/transformers.</w:t>
      </w:r>
    </w:p>
    <w:p w14:paraId="473EB3EC" w14:textId="77777777" w:rsidR="00332DAE" w:rsidRDefault="00000000">
      <w:pPr>
        <w:pStyle w:val="Description"/>
      </w:pPr>
      <w:r>
        <w:t>Fitur utama:</w:t>
      </w:r>
      <w:r>
        <w:br/>
        <w:t>• Singleton pattern untuk efisiensi memori (model hanya di-load sekali)</w:t>
      </w:r>
      <w:r>
        <w:br/>
        <w:t>• Fallback handling jika model gagal di-load</w:t>
      </w:r>
      <w:r>
        <w:br/>
        <w:t>• Support Vercel deployment dengan konfigurasi cache khusus</w:t>
      </w:r>
    </w:p>
    <w:p w14:paraId="4B8935E2" w14:textId="77777777" w:rsidR="00332DAE" w:rsidRDefault="00000000">
      <w:pPr>
        <w:pStyle w:val="Description"/>
      </w:pPr>
      <w:r>
        <w:rPr>
          <w:b/>
          <w:sz w:val="20"/>
        </w:rPr>
        <w:t>📄 File: src\lib\ml\intent-classifier.ts</w:t>
      </w:r>
    </w:p>
    <w:p w14:paraId="69E4EE13" w14:textId="77777777" w:rsidR="00332DAE" w:rsidRDefault="00000000">
      <w:pPr>
        <w:pStyle w:val="Description"/>
      </w:pPr>
      <w:r>
        <w:rPr>
          <w:i/>
          <w:color w:val="646464"/>
          <w:sz w:val="20"/>
        </w:rPr>
        <w:t>Bahasa: TypeScript</w:t>
      </w:r>
    </w:p>
    <w:p w14:paraId="0E8E39FA" w14:textId="77777777" w:rsidR="00332DAE" w:rsidRDefault="00000000">
      <w:pPr>
        <w:pStyle w:val="CodeBlock"/>
        <w:rPr>
          <w:rFonts w:hint="eastAsia"/>
        </w:rPr>
      </w:pPr>
      <w:r>
        <w:t>import { pipeline, env } from '@huggingface/transformers';</w:t>
      </w:r>
    </w:p>
    <w:p w14:paraId="0152F4F4" w14:textId="77777777" w:rsidR="00332DAE" w:rsidRDefault="00000000">
      <w:pPr>
        <w:pStyle w:val="CodeBlock"/>
        <w:rPr>
          <w:rFonts w:hint="eastAsia"/>
        </w:rPr>
      </w:pPr>
      <w:r>
        <w:t>import path from 'path';</w:t>
      </w:r>
    </w:p>
    <w:p w14:paraId="668BF2E7" w14:textId="77777777" w:rsidR="00332DAE" w:rsidRDefault="00332DAE">
      <w:pPr>
        <w:pStyle w:val="CodeBlock"/>
        <w:rPr>
          <w:rFonts w:hint="eastAsia"/>
        </w:rPr>
      </w:pPr>
    </w:p>
    <w:p w14:paraId="21F285F3" w14:textId="77777777" w:rsidR="00332DAE" w:rsidRDefault="00000000">
      <w:pPr>
        <w:pStyle w:val="CodeBlock"/>
        <w:rPr>
          <w:rFonts w:hint="eastAsia"/>
        </w:rPr>
      </w:pPr>
      <w:r>
        <w:t>// 1. Konfigurasi direktori cache khusus untuk Vercel</w:t>
      </w:r>
    </w:p>
    <w:p w14:paraId="70098E25" w14:textId="77777777" w:rsidR="00332DAE" w:rsidRDefault="00000000">
      <w:pPr>
        <w:pStyle w:val="CodeBlock"/>
        <w:rPr>
          <w:rFonts w:hint="eastAsia"/>
        </w:rPr>
      </w:pPr>
      <w:r>
        <w:t>const isProduction = process.env.NODE_ENV === 'production';</w:t>
      </w:r>
    </w:p>
    <w:p w14:paraId="399F1D99" w14:textId="77777777" w:rsidR="00332DAE" w:rsidRDefault="00000000">
      <w:pPr>
        <w:pStyle w:val="CodeBlock"/>
        <w:rPr>
          <w:rFonts w:hint="eastAsia"/>
        </w:rPr>
      </w:pPr>
      <w:r>
        <w:t>if (isProduction) {</w:t>
      </w:r>
    </w:p>
    <w:p w14:paraId="283F4FAC" w14:textId="77777777" w:rsidR="00332DAE" w:rsidRDefault="00000000">
      <w:pPr>
        <w:pStyle w:val="CodeBlock"/>
        <w:rPr>
          <w:rFonts w:hint="eastAsia"/>
        </w:rPr>
      </w:pPr>
      <w:r>
        <w:t xml:space="preserve">  env.cacheDir = '/tmp/.cache/huggingface';</w:t>
      </w:r>
    </w:p>
    <w:p w14:paraId="1FE05234" w14:textId="77777777" w:rsidR="00332DAE" w:rsidRDefault="00000000">
      <w:pPr>
        <w:pStyle w:val="CodeBlock"/>
        <w:rPr>
          <w:rFonts w:hint="eastAsia"/>
        </w:rPr>
      </w:pPr>
      <w:r>
        <w:t>}</w:t>
      </w:r>
    </w:p>
    <w:p w14:paraId="7BBE4AC3" w14:textId="77777777" w:rsidR="00332DAE" w:rsidRDefault="00332DAE">
      <w:pPr>
        <w:pStyle w:val="CodeBlock"/>
        <w:rPr>
          <w:rFonts w:hint="eastAsia"/>
        </w:rPr>
      </w:pPr>
    </w:p>
    <w:p w14:paraId="4E470BAE" w14:textId="77777777" w:rsidR="00332DAE" w:rsidRDefault="00000000">
      <w:pPr>
        <w:pStyle w:val="CodeBlock"/>
        <w:rPr>
          <w:rFonts w:hint="eastAsia"/>
        </w:rPr>
      </w:pPr>
      <w:r>
        <w:t>// 2. Izinkan remote dari HF Hub agar bisa mendownload model NurfauzanDaffa</w:t>
      </w:r>
    </w:p>
    <w:p w14:paraId="16980155" w14:textId="77777777" w:rsidR="00332DAE" w:rsidRDefault="00000000">
      <w:pPr>
        <w:pStyle w:val="CodeBlock"/>
        <w:rPr>
          <w:rFonts w:hint="eastAsia"/>
        </w:rPr>
      </w:pPr>
      <w:r>
        <w:t>env.allowRemoteModels = true;</w:t>
      </w:r>
    </w:p>
    <w:p w14:paraId="6077DBAA" w14:textId="77777777" w:rsidR="00332DAE" w:rsidRDefault="00332DAE">
      <w:pPr>
        <w:pStyle w:val="CodeBlock"/>
        <w:rPr>
          <w:rFonts w:hint="eastAsia"/>
        </w:rPr>
      </w:pPr>
    </w:p>
    <w:p w14:paraId="7132F507" w14:textId="77777777" w:rsidR="00332DAE" w:rsidRDefault="00000000">
      <w:pPr>
        <w:pStyle w:val="CodeBlock"/>
        <w:rPr>
          <w:rFonts w:hint="eastAsia"/>
        </w:rPr>
      </w:pPr>
      <w:r>
        <w:t>// 3. Tentukan path model</w:t>
      </w:r>
    </w:p>
    <w:p w14:paraId="4AEEF970" w14:textId="77777777" w:rsidR="00332DAE" w:rsidRDefault="00000000">
      <w:pPr>
        <w:pStyle w:val="CodeBlock"/>
        <w:rPr>
          <w:rFonts w:hint="eastAsia"/>
        </w:rPr>
      </w:pPr>
      <w:r>
        <w:t>// Menggunakan ID model yang sudah Anda upload di Hugging Face</w:t>
      </w:r>
    </w:p>
    <w:p w14:paraId="4CE42D1B" w14:textId="77777777" w:rsidR="00332DAE" w:rsidRDefault="00000000">
      <w:pPr>
        <w:pStyle w:val="CodeBlock"/>
        <w:rPr>
          <w:rFonts w:hint="eastAsia"/>
        </w:rPr>
      </w:pPr>
      <w:r>
        <w:t>const MODEL_PATH = "NurfauzanDaffa/indobert-intent";</w:t>
      </w:r>
    </w:p>
    <w:p w14:paraId="68A34278" w14:textId="77777777" w:rsidR="00332DAE" w:rsidRDefault="00000000">
      <w:pPr>
        <w:pStyle w:val="CodeBlock"/>
        <w:rPr>
          <w:rFonts w:hint="eastAsia"/>
        </w:rPr>
      </w:pPr>
      <w:r>
        <w:t>const localFilesOnly = false; // Set false agar mengambil dari Hugging Face Hub</w:t>
      </w:r>
    </w:p>
    <w:p w14:paraId="5A39D161" w14:textId="77777777" w:rsidR="00332DAE" w:rsidRDefault="00332DAE">
      <w:pPr>
        <w:pStyle w:val="CodeBlock"/>
        <w:rPr>
          <w:rFonts w:hint="eastAsia"/>
        </w:rPr>
      </w:pPr>
    </w:p>
    <w:p w14:paraId="772263A1" w14:textId="77777777" w:rsidR="00332DAE" w:rsidRDefault="00000000">
      <w:pPr>
        <w:pStyle w:val="CodeBlock"/>
        <w:rPr>
          <w:rFonts w:hint="eastAsia"/>
        </w:rPr>
      </w:pPr>
      <w:r>
        <w:t>class IntentClassifierSingleton {</w:t>
      </w:r>
    </w:p>
    <w:p w14:paraId="7D551F2E" w14:textId="77777777" w:rsidR="00332DAE" w:rsidRDefault="00000000">
      <w:pPr>
        <w:pStyle w:val="CodeBlock"/>
        <w:rPr>
          <w:rFonts w:hint="eastAsia"/>
        </w:rPr>
      </w:pPr>
      <w:r>
        <w:t xml:space="preserve">  static task = 'text-classification';</w:t>
      </w:r>
    </w:p>
    <w:p w14:paraId="459A261D" w14:textId="77777777" w:rsidR="00332DAE" w:rsidRDefault="00000000">
      <w:pPr>
        <w:pStyle w:val="CodeBlock"/>
        <w:rPr>
          <w:rFonts w:hint="eastAsia"/>
        </w:rPr>
      </w:pPr>
      <w:r>
        <w:t xml:space="preserve">  static model = MODEL_PATH;</w:t>
      </w:r>
    </w:p>
    <w:p w14:paraId="45B510DC" w14:textId="77777777" w:rsidR="00332DAE" w:rsidRDefault="00000000">
      <w:pPr>
        <w:pStyle w:val="CodeBlock"/>
        <w:rPr>
          <w:rFonts w:hint="eastAsia"/>
        </w:rPr>
      </w:pPr>
      <w:r>
        <w:t xml:space="preserve">  static instance: any = null;</w:t>
      </w:r>
    </w:p>
    <w:p w14:paraId="4E549818" w14:textId="77777777" w:rsidR="00332DAE" w:rsidRDefault="00000000">
      <w:pPr>
        <w:pStyle w:val="CodeBlock"/>
        <w:rPr>
          <w:rFonts w:hint="eastAsia"/>
        </w:rPr>
      </w:pPr>
      <w:r>
        <w:t xml:space="preserve">  static loadAttempted = false;</w:t>
      </w:r>
    </w:p>
    <w:p w14:paraId="1E5BB832" w14:textId="77777777" w:rsidR="00332DAE" w:rsidRDefault="00332DAE">
      <w:pPr>
        <w:pStyle w:val="CodeBlock"/>
        <w:rPr>
          <w:rFonts w:hint="eastAsia"/>
        </w:rPr>
      </w:pPr>
    </w:p>
    <w:p w14:paraId="3FB62A16" w14:textId="77777777" w:rsidR="00332DAE" w:rsidRDefault="00000000">
      <w:pPr>
        <w:pStyle w:val="CodeBlock"/>
        <w:rPr>
          <w:rFonts w:hint="eastAsia"/>
        </w:rPr>
      </w:pPr>
      <w:r>
        <w:t xml:space="preserve">  static async getInstance(progress_callback?: any) {</w:t>
      </w:r>
    </w:p>
    <w:p w14:paraId="4A795240" w14:textId="77777777" w:rsidR="00332DAE" w:rsidRDefault="00000000">
      <w:pPr>
        <w:pStyle w:val="CodeBlock"/>
        <w:rPr>
          <w:rFonts w:hint="eastAsia"/>
        </w:rPr>
      </w:pPr>
      <w:r>
        <w:t xml:space="preserve">    // If previously failed, don't retry on every request</w:t>
      </w:r>
    </w:p>
    <w:p w14:paraId="2B554D4C" w14:textId="77777777" w:rsidR="00332DAE" w:rsidRDefault="00000000">
      <w:pPr>
        <w:pStyle w:val="CodeBlock"/>
        <w:rPr>
          <w:rFonts w:hint="eastAsia"/>
        </w:rPr>
      </w:pPr>
      <w:r>
        <w:t xml:space="preserve">    if (this.loadAttempted &amp;&amp; this.instance === null) {</w:t>
      </w:r>
    </w:p>
    <w:p w14:paraId="0283339B" w14:textId="77777777" w:rsidR="00332DAE" w:rsidRDefault="00000000">
      <w:pPr>
        <w:pStyle w:val="CodeBlock"/>
        <w:rPr>
          <w:rFonts w:hint="eastAsia"/>
        </w:rPr>
      </w:pPr>
      <w:r>
        <w:t xml:space="preserve">      return null;</w:t>
      </w:r>
    </w:p>
    <w:p w14:paraId="7E5F705C" w14:textId="77777777" w:rsidR="00332DAE" w:rsidRDefault="00000000">
      <w:pPr>
        <w:pStyle w:val="CodeBlock"/>
        <w:rPr>
          <w:rFonts w:hint="eastAsia"/>
        </w:rPr>
      </w:pPr>
      <w:r>
        <w:t xml:space="preserve">    }</w:t>
      </w:r>
    </w:p>
    <w:p w14:paraId="2E667C53" w14:textId="77777777" w:rsidR="00332DAE" w:rsidRDefault="00332DAE">
      <w:pPr>
        <w:pStyle w:val="CodeBlock"/>
        <w:rPr>
          <w:rFonts w:hint="eastAsia"/>
        </w:rPr>
      </w:pPr>
    </w:p>
    <w:p w14:paraId="2CBC5325" w14:textId="77777777" w:rsidR="00332DAE" w:rsidRDefault="00000000">
      <w:pPr>
        <w:pStyle w:val="CodeBlock"/>
        <w:rPr>
          <w:rFonts w:hint="eastAsia"/>
        </w:rPr>
      </w:pPr>
      <w:r>
        <w:lastRenderedPageBreak/>
        <w:t xml:space="preserve">    if (this.instance === null) {</w:t>
      </w:r>
    </w:p>
    <w:p w14:paraId="4FCE87DC" w14:textId="77777777" w:rsidR="00332DAE" w:rsidRDefault="00000000">
      <w:pPr>
        <w:pStyle w:val="CodeBlock"/>
        <w:rPr>
          <w:rFonts w:hint="eastAsia"/>
        </w:rPr>
      </w:pPr>
      <w:r>
        <w:t xml:space="preserve">      this.loadAttempted = true;</w:t>
      </w:r>
    </w:p>
    <w:p w14:paraId="413EDF75" w14:textId="77777777" w:rsidR="00332DAE" w:rsidRDefault="00000000">
      <w:pPr>
        <w:pStyle w:val="CodeBlock"/>
        <w:rPr>
          <w:rFonts w:hint="eastAsia"/>
        </w:rPr>
      </w:pPr>
      <w:r>
        <w:t xml:space="preserve">      try {</w:t>
      </w:r>
    </w:p>
    <w:p w14:paraId="240F71DC" w14:textId="77777777" w:rsidR="00332DAE" w:rsidRDefault="00000000">
      <w:pPr>
        <w:pStyle w:val="CodeBlock"/>
        <w:rPr>
          <w:rFonts w:hint="eastAsia"/>
        </w:rPr>
      </w:pPr>
      <w:r>
        <w:t xml:space="preserve">        console.log(`[IndoBERT] Loading model from: ${this.model}`);</w:t>
      </w:r>
    </w:p>
    <w:p w14:paraId="7F8FBD0A" w14:textId="77777777" w:rsidR="00332DAE" w:rsidRDefault="00000000">
      <w:pPr>
        <w:pStyle w:val="CodeBlock"/>
        <w:rPr>
          <w:rFonts w:hint="eastAsia"/>
        </w:rPr>
      </w:pPr>
      <w:r>
        <w:t xml:space="preserve">        console.log(`[IndoBERT] Environment: NODE_ENV=${process.env.NODE_ENV}, localFilesOnly=${localFilesOnly}`);</w:t>
      </w:r>
    </w:p>
    <w:p w14:paraId="48542AB5" w14:textId="77777777" w:rsidR="00332DAE" w:rsidRDefault="00000000">
      <w:pPr>
        <w:pStyle w:val="CodeBlock"/>
        <w:rPr>
          <w:rFonts w:hint="eastAsia"/>
        </w:rPr>
      </w:pPr>
      <w:r>
        <w:t xml:space="preserve">        this.instance = await pipeline(this.task as any, this.model, { </w:t>
      </w:r>
    </w:p>
    <w:p w14:paraId="5FF7482E" w14:textId="77777777" w:rsidR="00332DAE" w:rsidRDefault="00000000">
      <w:pPr>
        <w:pStyle w:val="CodeBlock"/>
        <w:rPr>
          <w:rFonts w:hint="eastAsia"/>
        </w:rPr>
      </w:pPr>
      <w:r>
        <w:t xml:space="preserve">          progress_callback,</w:t>
      </w:r>
    </w:p>
    <w:p w14:paraId="2C98F22A" w14:textId="77777777" w:rsidR="00332DAE" w:rsidRDefault="00000000">
      <w:pPr>
        <w:pStyle w:val="CodeBlock"/>
        <w:rPr>
          <w:rFonts w:hint="eastAsia"/>
        </w:rPr>
      </w:pPr>
      <w:r>
        <w:t xml:space="preserve">          local_files_only: localFilesOnly,</w:t>
      </w:r>
    </w:p>
    <w:p w14:paraId="028F0CDA" w14:textId="77777777" w:rsidR="00332DAE" w:rsidRDefault="00000000">
      <w:pPr>
        <w:pStyle w:val="CodeBlock"/>
        <w:rPr>
          <w:rFonts w:hint="eastAsia"/>
        </w:rPr>
      </w:pPr>
      <w:r>
        <w:t xml:space="preserve">        });</w:t>
      </w:r>
    </w:p>
    <w:p w14:paraId="44ECC7A2" w14:textId="77777777" w:rsidR="00332DAE" w:rsidRDefault="00000000">
      <w:pPr>
        <w:pStyle w:val="CodeBlock"/>
        <w:rPr>
          <w:rFonts w:hint="eastAsia"/>
        </w:rPr>
      </w:pPr>
      <w:r>
        <w:t xml:space="preserve">        console.log(`[IndoBERT] ✅ Model loaded successfully`);</w:t>
      </w:r>
    </w:p>
    <w:p w14:paraId="4AB373C9" w14:textId="77777777" w:rsidR="00332DAE" w:rsidRDefault="00000000">
      <w:pPr>
        <w:pStyle w:val="CodeBlock"/>
        <w:rPr>
          <w:rFonts w:hint="eastAsia"/>
        </w:rPr>
      </w:pPr>
      <w:r>
        <w:t xml:space="preserve">      } catch (error) {</w:t>
      </w:r>
    </w:p>
    <w:p w14:paraId="616DC002" w14:textId="77777777" w:rsidR="00332DAE" w:rsidRDefault="00000000">
      <w:pPr>
        <w:pStyle w:val="CodeBlock"/>
        <w:rPr>
          <w:rFonts w:hint="eastAsia"/>
        </w:rPr>
      </w:pPr>
      <w:r>
        <w:t xml:space="preserve">        console.error("❌ [IndoBERT] Failed to load model:", error);</w:t>
      </w:r>
    </w:p>
    <w:p w14:paraId="4A6BEC56" w14:textId="77777777" w:rsidR="00332DAE" w:rsidRDefault="00000000">
      <w:pPr>
        <w:pStyle w:val="CodeBlock"/>
        <w:rPr>
          <w:rFonts w:hint="eastAsia"/>
        </w:rPr>
      </w:pPr>
      <w:r>
        <w:t xml:space="preserve">        console.error(`[IndoBERT] Model path: ${this.model}`);</w:t>
      </w:r>
    </w:p>
    <w:p w14:paraId="29567064" w14:textId="77777777" w:rsidR="00332DAE" w:rsidRDefault="00000000">
      <w:pPr>
        <w:pStyle w:val="CodeBlock"/>
        <w:rPr>
          <w:rFonts w:hint="eastAsia"/>
        </w:rPr>
      </w:pPr>
      <w:r>
        <w:t xml:space="preserve">        console.error("[IndoBERT] ⚠️ ALL requests will use LLM fallback until server restart!");</w:t>
      </w:r>
    </w:p>
    <w:p w14:paraId="74227B4D" w14:textId="77777777" w:rsidR="00332DAE" w:rsidRDefault="00000000">
      <w:pPr>
        <w:pStyle w:val="CodeBlock"/>
        <w:rPr>
          <w:rFonts w:hint="eastAsia"/>
        </w:rPr>
      </w:pPr>
      <w:r>
        <w:t xml:space="preserve">        this.instance = null;</w:t>
      </w:r>
    </w:p>
    <w:p w14:paraId="69E1240B" w14:textId="77777777" w:rsidR="00332DAE" w:rsidRDefault="00000000">
      <w:pPr>
        <w:pStyle w:val="CodeBlock"/>
        <w:rPr>
          <w:rFonts w:hint="eastAsia"/>
        </w:rPr>
      </w:pPr>
      <w:r>
        <w:t xml:space="preserve">        return null;</w:t>
      </w:r>
    </w:p>
    <w:p w14:paraId="7D30A990" w14:textId="77777777" w:rsidR="00332DAE" w:rsidRDefault="00000000">
      <w:pPr>
        <w:pStyle w:val="CodeBlock"/>
        <w:rPr>
          <w:rFonts w:hint="eastAsia"/>
        </w:rPr>
      </w:pPr>
      <w:r>
        <w:t xml:space="preserve">      }</w:t>
      </w:r>
    </w:p>
    <w:p w14:paraId="4EE5E4E9" w14:textId="77777777" w:rsidR="00332DAE" w:rsidRDefault="00000000">
      <w:pPr>
        <w:pStyle w:val="CodeBlock"/>
        <w:rPr>
          <w:rFonts w:hint="eastAsia"/>
        </w:rPr>
      </w:pPr>
      <w:r>
        <w:t xml:space="preserve">    }</w:t>
      </w:r>
    </w:p>
    <w:p w14:paraId="648B9230" w14:textId="77777777" w:rsidR="00332DAE" w:rsidRDefault="00000000">
      <w:pPr>
        <w:pStyle w:val="CodeBlock"/>
        <w:rPr>
          <w:rFonts w:hint="eastAsia"/>
        </w:rPr>
      </w:pPr>
      <w:r>
        <w:t xml:space="preserve">    return this.instance;</w:t>
      </w:r>
    </w:p>
    <w:p w14:paraId="59742995" w14:textId="77777777" w:rsidR="00332DAE" w:rsidRDefault="00000000">
      <w:pPr>
        <w:pStyle w:val="CodeBlock"/>
        <w:rPr>
          <w:rFonts w:hint="eastAsia"/>
        </w:rPr>
      </w:pPr>
      <w:r>
        <w:t xml:space="preserve">  }</w:t>
      </w:r>
    </w:p>
    <w:p w14:paraId="586C136B" w14:textId="77777777" w:rsidR="00332DAE" w:rsidRDefault="00332DAE">
      <w:pPr>
        <w:pStyle w:val="CodeBlock"/>
        <w:rPr>
          <w:rFonts w:hint="eastAsia"/>
        </w:rPr>
      </w:pPr>
    </w:p>
    <w:p w14:paraId="4531C4FD" w14:textId="77777777" w:rsidR="00332DAE" w:rsidRDefault="00000000">
      <w:pPr>
        <w:pStyle w:val="CodeBlock"/>
        <w:rPr>
          <w:rFonts w:hint="eastAsia"/>
        </w:rPr>
      </w:pPr>
      <w:r>
        <w:t xml:space="preserve">  /** Reset to allow re-attempting model load (e.g., after fixing model path) */</w:t>
      </w:r>
    </w:p>
    <w:p w14:paraId="215F04F0" w14:textId="77777777" w:rsidR="00332DAE" w:rsidRDefault="00000000">
      <w:pPr>
        <w:pStyle w:val="CodeBlock"/>
        <w:rPr>
          <w:rFonts w:hint="eastAsia"/>
        </w:rPr>
      </w:pPr>
      <w:r>
        <w:t xml:space="preserve">  static reset() {</w:t>
      </w:r>
    </w:p>
    <w:p w14:paraId="554D3BA9" w14:textId="77777777" w:rsidR="00332DAE" w:rsidRDefault="00000000">
      <w:pPr>
        <w:pStyle w:val="CodeBlock"/>
        <w:rPr>
          <w:rFonts w:hint="eastAsia"/>
        </w:rPr>
      </w:pPr>
      <w:r>
        <w:t xml:space="preserve">    this.instance = null;</w:t>
      </w:r>
    </w:p>
    <w:p w14:paraId="0EF69F62" w14:textId="77777777" w:rsidR="00332DAE" w:rsidRDefault="00000000">
      <w:pPr>
        <w:pStyle w:val="CodeBlock"/>
        <w:rPr>
          <w:rFonts w:hint="eastAsia"/>
        </w:rPr>
      </w:pPr>
      <w:r>
        <w:t xml:space="preserve">    this.loadAttempted = false;</w:t>
      </w:r>
    </w:p>
    <w:p w14:paraId="264D360A" w14:textId="77777777" w:rsidR="00332DAE" w:rsidRDefault="00000000">
      <w:pPr>
        <w:pStyle w:val="CodeBlock"/>
        <w:rPr>
          <w:rFonts w:hint="eastAsia"/>
        </w:rPr>
      </w:pPr>
      <w:r>
        <w:t xml:space="preserve">  }</w:t>
      </w:r>
    </w:p>
    <w:p w14:paraId="7B1EE363" w14:textId="77777777" w:rsidR="00332DAE" w:rsidRDefault="00000000">
      <w:pPr>
        <w:pStyle w:val="CodeBlock"/>
        <w:rPr>
          <w:rFonts w:hint="eastAsia"/>
        </w:rPr>
      </w:pPr>
      <w:r>
        <w:t>}</w:t>
      </w:r>
    </w:p>
    <w:p w14:paraId="6B065149" w14:textId="77777777" w:rsidR="00332DAE" w:rsidRDefault="00332DAE">
      <w:pPr>
        <w:pStyle w:val="CodeBlock"/>
        <w:rPr>
          <w:rFonts w:hint="eastAsia"/>
        </w:rPr>
      </w:pPr>
    </w:p>
    <w:p w14:paraId="6C695554" w14:textId="77777777" w:rsidR="00332DAE" w:rsidRDefault="00000000">
      <w:pPr>
        <w:pStyle w:val="CodeBlock"/>
        <w:rPr>
          <w:rFonts w:hint="eastAsia"/>
        </w:rPr>
      </w:pPr>
      <w:r>
        <w:t>export interface IntentResult {</w:t>
      </w:r>
    </w:p>
    <w:p w14:paraId="1FFB6271" w14:textId="77777777" w:rsidR="00332DAE" w:rsidRDefault="00000000">
      <w:pPr>
        <w:pStyle w:val="CodeBlock"/>
        <w:rPr>
          <w:rFonts w:hint="eastAsia"/>
        </w:rPr>
      </w:pPr>
      <w:r>
        <w:t xml:space="preserve">  label: string;</w:t>
      </w:r>
    </w:p>
    <w:p w14:paraId="09FC4453" w14:textId="77777777" w:rsidR="00332DAE" w:rsidRDefault="00000000">
      <w:pPr>
        <w:pStyle w:val="CodeBlock"/>
        <w:rPr>
          <w:rFonts w:hint="eastAsia"/>
        </w:rPr>
      </w:pPr>
      <w:r>
        <w:t xml:space="preserve">  score: number;</w:t>
      </w:r>
    </w:p>
    <w:p w14:paraId="2DD5CB44" w14:textId="77777777" w:rsidR="00332DAE" w:rsidRDefault="00000000">
      <w:pPr>
        <w:pStyle w:val="CodeBlock"/>
        <w:rPr>
          <w:rFonts w:hint="eastAsia"/>
        </w:rPr>
      </w:pPr>
      <w:r>
        <w:t>}</w:t>
      </w:r>
    </w:p>
    <w:p w14:paraId="7DE3C27F" w14:textId="77777777" w:rsidR="00332DAE" w:rsidRDefault="00332DAE">
      <w:pPr>
        <w:pStyle w:val="CodeBlock"/>
        <w:rPr>
          <w:rFonts w:hint="eastAsia"/>
        </w:rPr>
      </w:pPr>
    </w:p>
    <w:p w14:paraId="25A97754" w14:textId="77777777" w:rsidR="00332DAE" w:rsidRDefault="00000000">
      <w:pPr>
        <w:pStyle w:val="CodeBlock"/>
        <w:rPr>
          <w:rFonts w:hint="eastAsia"/>
        </w:rPr>
      </w:pPr>
      <w:r>
        <w:t>export async function classifyIntent(text: string): Promise&lt;IntentResult | null&gt; {</w:t>
      </w:r>
    </w:p>
    <w:p w14:paraId="71538849" w14:textId="77777777" w:rsidR="00332DAE" w:rsidRDefault="00000000">
      <w:pPr>
        <w:pStyle w:val="CodeBlock"/>
        <w:rPr>
          <w:rFonts w:hint="eastAsia"/>
        </w:rPr>
      </w:pPr>
      <w:r>
        <w:t xml:space="preserve">  const classifier = await IntentClassifierSingleton.getInstance();</w:t>
      </w:r>
    </w:p>
    <w:p w14:paraId="2CA05042" w14:textId="77777777" w:rsidR="00332DAE" w:rsidRDefault="00000000">
      <w:pPr>
        <w:pStyle w:val="CodeBlock"/>
        <w:rPr>
          <w:rFonts w:hint="eastAsia"/>
        </w:rPr>
      </w:pPr>
      <w:r>
        <w:t xml:space="preserve">  if (!classifier) return null;</w:t>
      </w:r>
    </w:p>
    <w:p w14:paraId="1D33B1A5" w14:textId="77777777" w:rsidR="00332DAE" w:rsidRDefault="00332DAE">
      <w:pPr>
        <w:pStyle w:val="CodeBlock"/>
        <w:rPr>
          <w:rFonts w:hint="eastAsia"/>
        </w:rPr>
      </w:pPr>
    </w:p>
    <w:p w14:paraId="6332CD39" w14:textId="77777777" w:rsidR="00332DAE" w:rsidRDefault="00000000">
      <w:pPr>
        <w:pStyle w:val="CodeBlock"/>
        <w:rPr>
          <w:rFonts w:hint="eastAsia"/>
        </w:rPr>
      </w:pPr>
      <w:r>
        <w:t xml:space="preserve">  try {</w:t>
      </w:r>
    </w:p>
    <w:p w14:paraId="2EF7EC15" w14:textId="77777777" w:rsidR="00332DAE" w:rsidRDefault="00000000">
      <w:pPr>
        <w:pStyle w:val="CodeBlock"/>
        <w:rPr>
          <w:rFonts w:hint="eastAsia"/>
        </w:rPr>
      </w:pPr>
      <w:r>
        <w:t xml:space="preserve">    const output = await classifier(text);</w:t>
      </w:r>
    </w:p>
    <w:p w14:paraId="7828BC70" w14:textId="77777777" w:rsidR="00332DAE" w:rsidRDefault="00000000">
      <w:pPr>
        <w:pStyle w:val="CodeBlock"/>
        <w:rPr>
          <w:rFonts w:hint="eastAsia"/>
        </w:rPr>
      </w:pPr>
      <w:r>
        <w:t xml:space="preserve">    if (Array.isArray(output) &amp;&amp; output.length &gt; 0) {</w:t>
      </w:r>
    </w:p>
    <w:p w14:paraId="4DD21A95" w14:textId="77777777" w:rsidR="00332DAE" w:rsidRDefault="00000000">
      <w:pPr>
        <w:pStyle w:val="CodeBlock"/>
        <w:rPr>
          <w:rFonts w:hint="eastAsia"/>
        </w:rPr>
      </w:pPr>
      <w:r>
        <w:t xml:space="preserve">      // transformers.js text-classification output looks like [{ label: 'risk_check', score: 0.98 }]</w:t>
      </w:r>
    </w:p>
    <w:p w14:paraId="1052B6C0" w14:textId="77777777" w:rsidR="00332DAE" w:rsidRDefault="00000000">
      <w:pPr>
        <w:pStyle w:val="CodeBlock"/>
        <w:rPr>
          <w:rFonts w:hint="eastAsia"/>
        </w:rPr>
      </w:pPr>
      <w:r>
        <w:t xml:space="preserve">      return {</w:t>
      </w:r>
    </w:p>
    <w:p w14:paraId="50399773" w14:textId="77777777" w:rsidR="00332DAE" w:rsidRDefault="00000000">
      <w:pPr>
        <w:pStyle w:val="CodeBlock"/>
        <w:rPr>
          <w:rFonts w:hint="eastAsia"/>
        </w:rPr>
      </w:pPr>
      <w:r>
        <w:t xml:space="preserve">        label: output[0].label,</w:t>
      </w:r>
    </w:p>
    <w:p w14:paraId="4C73FD5B" w14:textId="77777777" w:rsidR="00332DAE" w:rsidRDefault="00000000">
      <w:pPr>
        <w:pStyle w:val="CodeBlock"/>
        <w:rPr>
          <w:rFonts w:hint="eastAsia"/>
        </w:rPr>
      </w:pPr>
      <w:r>
        <w:t xml:space="preserve">        score: output[0].score</w:t>
      </w:r>
    </w:p>
    <w:p w14:paraId="18CB5916" w14:textId="77777777" w:rsidR="00332DAE" w:rsidRDefault="00000000">
      <w:pPr>
        <w:pStyle w:val="CodeBlock"/>
        <w:rPr>
          <w:rFonts w:hint="eastAsia"/>
        </w:rPr>
      </w:pPr>
      <w:r>
        <w:t xml:space="preserve">      };</w:t>
      </w:r>
    </w:p>
    <w:p w14:paraId="4C257057" w14:textId="77777777" w:rsidR="00332DAE" w:rsidRDefault="00000000">
      <w:pPr>
        <w:pStyle w:val="CodeBlock"/>
        <w:rPr>
          <w:rFonts w:hint="eastAsia"/>
        </w:rPr>
      </w:pPr>
      <w:r>
        <w:t xml:space="preserve">    }</w:t>
      </w:r>
    </w:p>
    <w:p w14:paraId="5353A128" w14:textId="77777777" w:rsidR="00332DAE" w:rsidRDefault="00000000">
      <w:pPr>
        <w:pStyle w:val="CodeBlock"/>
        <w:rPr>
          <w:rFonts w:hint="eastAsia"/>
        </w:rPr>
      </w:pPr>
      <w:r>
        <w:lastRenderedPageBreak/>
        <w:t xml:space="preserve">  } catch (error) {</w:t>
      </w:r>
    </w:p>
    <w:p w14:paraId="4A5A566B" w14:textId="77777777" w:rsidR="00332DAE" w:rsidRDefault="00000000">
      <w:pPr>
        <w:pStyle w:val="CodeBlock"/>
        <w:rPr>
          <w:rFonts w:hint="eastAsia"/>
        </w:rPr>
      </w:pPr>
      <w:r>
        <w:t xml:space="preserve">    console.error("Error classifying intent:", error);</w:t>
      </w:r>
    </w:p>
    <w:p w14:paraId="06B22D60" w14:textId="77777777" w:rsidR="00332DAE" w:rsidRDefault="00000000">
      <w:pPr>
        <w:pStyle w:val="CodeBlock"/>
        <w:rPr>
          <w:rFonts w:hint="eastAsia"/>
        </w:rPr>
      </w:pPr>
      <w:r>
        <w:t xml:space="preserve">  }</w:t>
      </w:r>
    </w:p>
    <w:p w14:paraId="7C8381EE" w14:textId="77777777" w:rsidR="00332DAE" w:rsidRDefault="00000000">
      <w:pPr>
        <w:pStyle w:val="CodeBlock"/>
        <w:rPr>
          <w:rFonts w:hint="eastAsia"/>
        </w:rPr>
      </w:pPr>
      <w:r>
        <w:t xml:space="preserve">  </w:t>
      </w:r>
    </w:p>
    <w:p w14:paraId="5C1C814B" w14:textId="77777777" w:rsidR="00332DAE" w:rsidRDefault="00000000">
      <w:pPr>
        <w:pStyle w:val="CodeBlock"/>
        <w:rPr>
          <w:rFonts w:hint="eastAsia"/>
        </w:rPr>
      </w:pPr>
      <w:r>
        <w:t xml:space="preserve">  return null;</w:t>
      </w:r>
    </w:p>
    <w:p w14:paraId="4C990192" w14:textId="77777777" w:rsidR="00332DAE" w:rsidRDefault="00000000">
      <w:pPr>
        <w:pStyle w:val="CodeBlock"/>
        <w:rPr>
          <w:rFonts w:hint="eastAsia"/>
        </w:rPr>
      </w:pPr>
      <w:r>
        <w:t>}</w:t>
      </w:r>
    </w:p>
    <w:p w14:paraId="24DE2A63" w14:textId="77777777" w:rsidR="00332DAE" w:rsidRDefault="00332DAE">
      <w:pPr>
        <w:pStyle w:val="CodeBlock"/>
        <w:rPr>
          <w:rFonts w:hint="eastAsia"/>
        </w:rPr>
      </w:pPr>
    </w:p>
    <w:p w14:paraId="7A0CE477" w14:textId="77777777" w:rsidR="00332DAE" w:rsidRDefault="00000000">
      <w:r>
        <w:br w:type="page"/>
      </w:r>
    </w:p>
    <w:p w14:paraId="5BA59487" w14:textId="77777777" w:rsidR="00332DAE" w:rsidRDefault="00000000">
      <w:pPr>
        <w:pStyle w:val="Heading2"/>
      </w:pPr>
      <w:bookmarkStart w:id="5" w:name="_Toc237958106"/>
      <w:r>
        <w:lastRenderedPageBreak/>
        <w:t>3.2. Training (Fine-tuning) — train_indobert_onnx_v2.ipynb</w:t>
      </w:r>
      <w:bookmarkEnd w:id="5"/>
    </w:p>
    <w:p w14:paraId="7A3FDD13" w14:textId="77777777" w:rsidR="00332DAE" w:rsidRDefault="00000000">
      <w:pPr>
        <w:pStyle w:val="Description"/>
      </w:pPr>
      <w:r>
        <w:t>Notebook ini berisi kode training/fine-tuning model IndoBERT untuk klasifikasi intent. Model dasar yang digunakan adalah indobenchmark/indobert-base-p1 yang di-fine-tune menggunakan dataset intent khusus.</w:t>
      </w:r>
    </w:p>
    <w:p w14:paraId="7F112087" w14:textId="77777777" w:rsidR="00332DAE" w:rsidRDefault="00000000">
      <w:pPr>
        <w:pStyle w:val="Description"/>
      </w:pPr>
      <w:r>
        <w:t>Langkah-langkah:</w:t>
      </w:r>
      <w:r>
        <w:br/>
        <w:t>1. Install dependencies (transformers, datasets, optimum)</w:t>
      </w:r>
      <w:r>
        <w:br/>
        <w:t>2. Login ke Hugging Face Hub</w:t>
      </w:r>
      <w:r>
        <w:br/>
        <w:t>3. Load dataset CSV (train/test split)</w:t>
      </w:r>
      <w:r>
        <w:br/>
        <w:t>4. Tokenisasi menggunakan IndoBERT tokenizer (max_length=128)</w:t>
      </w:r>
      <w:r>
        <w:br/>
        <w:t>5. Fine-tuning dengan hyperparameter: lr=2e-5, batch=8, epochs=3</w:t>
      </w:r>
      <w:r>
        <w:br/>
        <w:t>6. Ekspor model ke format ONNX</w:t>
      </w:r>
      <w:r>
        <w:br/>
        <w:t>7. Upload ke Hugging Face Hub</w:t>
      </w:r>
    </w:p>
    <w:p w14:paraId="4F19DA58" w14:textId="77777777" w:rsidR="00332DAE" w:rsidRDefault="00000000">
      <w:pPr>
        <w:pStyle w:val="Description"/>
      </w:pPr>
      <w:r>
        <w:t>Label intent yang dikenali:</w:t>
      </w:r>
      <w:r>
        <w:br/>
        <w:t>• batch_trace, greeting, knowledge_query, operational_data, out_of_scope, risk_check</w:t>
      </w:r>
    </w:p>
    <w:p w14:paraId="2DDA5330" w14:textId="77777777" w:rsidR="00332DAE" w:rsidRDefault="00000000">
      <w:pPr>
        <w:pStyle w:val="Description"/>
      </w:pPr>
      <w:r>
        <w:rPr>
          <w:b/>
          <w:sz w:val="20"/>
        </w:rPr>
        <w:t>📄 File: ml\train_indobert_onnx_v2.ipynb</w:t>
      </w:r>
    </w:p>
    <w:p w14:paraId="2BB61D86" w14:textId="77777777" w:rsidR="00332DAE" w:rsidRDefault="00000000">
      <w:pPr>
        <w:pStyle w:val="Description"/>
      </w:pPr>
      <w:r>
        <w:rPr>
          <w:i/>
          <w:color w:val="646464"/>
          <w:sz w:val="20"/>
        </w:rPr>
        <w:t>Bahasa: Python (Jupyter Notebook)</w:t>
      </w:r>
    </w:p>
    <w:p w14:paraId="0497634B" w14:textId="77777777" w:rsidR="00332DAE" w:rsidRDefault="00000000">
      <w:pPr>
        <w:pStyle w:val="CodeBlock"/>
        <w:rPr>
          <w:rFonts w:hint="eastAsia"/>
        </w:rPr>
      </w:pPr>
      <w:r>
        <w:t># [Markdown Cell]</w:t>
      </w:r>
    </w:p>
    <w:p w14:paraId="3EC8DDE8" w14:textId="77777777" w:rsidR="00332DAE" w:rsidRDefault="00000000">
      <w:pPr>
        <w:pStyle w:val="CodeBlock"/>
        <w:rPr>
          <w:rFonts w:hint="eastAsia"/>
        </w:rPr>
      </w:pPr>
      <w:r>
        <w:t># # IndoBERT Intent Classifier Training &amp; Export ONNX (Dengan Dataset CSV Asli)</w:t>
      </w:r>
    </w:p>
    <w:p w14:paraId="3AF5E6D2" w14:textId="77777777" w:rsidR="00332DAE" w:rsidRDefault="00000000">
      <w:pPr>
        <w:pStyle w:val="CodeBlock"/>
        <w:rPr>
          <w:rFonts w:hint="eastAsia"/>
        </w:rPr>
      </w:pPr>
      <w:r>
        <w:t xml:space="preserve"># </w:t>
      </w:r>
    </w:p>
    <w:p w14:paraId="06A4E274" w14:textId="77777777" w:rsidR="00332DAE" w:rsidRDefault="00000000">
      <w:pPr>
        <w:pStyle w:val="CodeBlock"/>
        <w:rPr>
          <w:rFonts w:hint="eastAsia"/>
        </w:rPr>
      </w:pPr>
      <w:r>
        <w:t># ### Langkah Penggunaan:</w:t>
      </w:r>
    </w:p>
    <w:p w14:paraId="7E903FA6" w14:textId="77777777" w:rsidR="00332DAE" w:rsidRDefault="00000000">
      <w:pPr>
        <w:pStyle w:val="CodeBlock"/>
        <w:rPr>
          <w:rFonts w:hint="eastAsia"/>
        </w:rPr>
      </w:pPr>
      <w:r>
        <w:t># 1. Buka Google Colab.</w:t>
      </w:r>
    </w:p>
    <w:p w14:paraId="7EE6B664" w14:textId="77777777" w:rsidR="00332DAE" w:rsidRDefault="00000000">
      <w:pPr>
        <w:pStyle w:val="CodeBlock"/>
        <w:rPr>
          <w:rFonts w:hint="eastAsia"/>
        </w:rPr>
      </w:pPr>
      <w:r>
        <w:t># 2. Upload file notebook ini.</w:t>
      </w:r>
    </w:p>
    <w:p w14:paraId="73F01A87" w14:textId="77777777" w:rsidR="00332DAE" w:rsidRDefault="00000000">
      <w:pPr>
        <w:pStyle w:val="CodeBlock"/>
        <w:rPr>
          <w:rFonts w:hint="eastAsia"/>
        </w:rPr>
      </w:pPr>
      <w:r>
        <w:t># 3. **PENTING**: Di menu sebelah kiri (ikon folder 📁), klik Upload 📄 lalu masukkan file `dataset_intent_train.csv` dan `dataset_intent_test.csv`.</w:t>
      </w:r>
    </w:p>
    <w:p w14:paraId="5D36A527" w14:textId="77777777" w:rsidR="00332DAE" w:rsidRDefault="00000000">
      <w:pPr>
        <w:pStyle w:val="CodeBlock"/>
        <w:rPr>
          <w:rFonts w:hint="eastAsia"/>
        </w:rPr>
      </w:pPr>
      <w:r>
        <w:t># 4. Ganti tipe runtime ke **T4 GPU** (Runtime -&gt; Change runtime type -&gt; T4 GPU).</w:t>
      </w:r>
    </w:p>
    <w:p w14:paraId="146AA99B" w14:textId="77777777" w:rsidR="00332DAE" w:rsidRDefault="00000000">
      <w:pPr>
        <w:pStyle w:val="CodeBlock"/>
        <w:rPr>
          <w:rFonts w:hint="eastAsia"/>
        </w:rPr>
      </w:pPr>
      <w:r>
        <w:t># 5. Jalankan cell secara berurutan (Shift+Enter).</w:t>
      </w:r>
    </w:p>
    <w:p w14:paraId="5AF94A04" w14:textId="77777777" w:rsidR="00332DAE" w:rsidRDefault="00332DAE">
      <w:pPr>
        <w:pStyle w:val="CodeBlock"/>
        <w:rPr>
          <w:rFonts w:hint="eastAsia"/>
        </w:rPr>
      </w:pPr>
    </w:p>
    <w:p w14:paraId="289969D3" w14:textId="77777777" w:rsidR="00332DAE" w:rsidRDefault="00000000">
      <w:pPr>
        <w:pStyle w:val="CodeBlock"/>
        <w:rPr>
          <w:rFonts w:hint="eastAsia"/>
        </w:rPr>
      </w:pPr>
      <w:r>
        <w:t># 1. Install dependencies yang dibutuhkan</w:t>
      </w:r>
    </w:p>
    <w:p w14:paraId="207D8C7C" w14:textId="77777777" w:rsidR="00332DAE" w:rsidRDefault="00000000">
      <w:pPr>
        <w:pStyle w:val="CodeBlock"/>
        <w:rPr>
          <w:rFonts w:hint="eastAsia"/>
        </w:rPr>
      </w:pPr>
      <w:r>
        <w:t>!pip install -q transformers datasets evaluate accelerate "optimum[exporters]&lt;2.0.0" onnx onnxruntime huggingface_hub pandas</w:t>
      </w:r>
    </w:p>
    <w:p w14:paraId="0B8339CE" w14:textId="77777777" w:rsidR="00332DAE" w:rsidRDefault="00332DAE">
      <w:pPr>
        <w:pStyle w:val="CodeBlock"/>
        <w:rPr>
          <w:rFonts w:hint="eastAsia"/>
        </w:rPr>
      </w:pPr>
    </w:p>
    <w:p w14:paraId="444D559F" w14:textId="77777777" w:rsidR="00332DAE" w:rsidRDefault="00000000">
      <w:pPr>
        <w:pStyle w:val="CodeBlock"/>
        <w:rPr>
          <w:rFonts w:hint="eastAsia"/>
        </w:rPr>
      </w:pPr>
      <w:r>
        <w:t># 2. Login ke Hugging Face</w:t>
      </w:r>
    </w:p>
    <w:p w14:paraId="65DAA108" w14:textId="77777777" w:rsidR="00332DAE" w:rsidRDefault="00000000">
      <w:pPr>
        <w:pStyle w:val="CodeBlock"/>
        <w:rPr>
          <w:rFonts w:hint="eastAsia"/>
        </w:rPr>
      </w:pPr>
      <w:r>
        <w:t>from huggingface_hub import notebook_login</w:t>
      </w:r>
    </w:p>
    <w:p w14:paraId="0F609BCE" w14:textId="77777777" w:rsidR="00332DAE" w:rsidRDefault="00000000">
      <w:pPr>
        <w:pStyle w:val="CodeBlock"/>
        <w:rPr>
          <w:rFonts w:hint="eastAsia"/>
        </w:rPr>
      </w:pPr>
      <w:r>
        <w:t>notebook_login()</w:t>
      </w:r>
    </w:p>
    <w:p w14:paraId="0845F6E5" w14:textId="77777777" w:rsidR="00332DAE" w:rsidRDefault="00332DAE">
      <w:pPr>
        <w:pStyle w:val="CodeBlock"/>
        <w:rPr>
          <w:rFonts w:hint="eastAsia"/>
        </w:rPr>
      </w:pPr>
    </w:p>
    <w:p w14:paraId="7F1D667C" w14:textId="77777777" w:rsidR="00332DAE" w:rsidRDefault="00000000">
      <w:pPr>
        <w:pStyle w:val="CodeBlock"/>
        <w:rPr>
          <w:rFonts w:hint="eastAsia"/>
        </w:rPr>
      </w:pPr>
      <w:r>
        <w:t># 3. Load Dataset CSV Asli</w:t>
      </w:r>
    </w:p>
    <w:p w14:paraId="25F1A533" w14:textId="77777777" w:rsidR="00332DAE" w:rsidRDefault="00000000">
      <w:pPr>
        <w:pStyle w:val="CodeBlock"/>
        <w:rPr>
          <w:rFonts w:hint="eastAsia"/>
        </w:rPr>
      </w:pPr>
      <w:r>
        <w:t>import pandas as pd</w:t>
      </w:r>
    </w:p>
    <w:p w14:paraId="425B5CA2" w14:textId="77777777" w:rsidR="00332DAE" w:rsidRDefault="00000000">
      <w:pPr>
        <w:pStyle w:val="CodeBlock"/>
        <w:rPr>
          <w:rFonts w:hint="eastAsia"/>
        </w:rPr>
      </w:pPr>
      <w:r>
        <w:lastRenderedPageBreak/>
        <w:t>from datasets import Dataset, DatasetDict</w:t>
      </w:r>
    </w:p>
    <w:p w14:paraId="45FD9B27" w14:textId="77777777" w:rsidR="00332DAE" w:rsidRDefault="00332DAE">
      <w:pPr>
        <w:pStyle w:val="CodeBlock"/>
        <w:rPr>
          <w:rFonts w:hint="eastAsia"/>
        </w:rPr>
      </w:pPr>
    </w:p>
    <w:p w14:paraId="2D35FB04" w14:textId="77777777" w:rsidR="00332DAE" w:rsidRDefault="00000000">
      <w:pPr>
        <w:pStyle w:val="CodeBlock"/>
        <w:rPr>
          <w:rFonts w:hint="eastAsia"/>
        </w:rPr>
      </w:pPr>
      <w:r>
        <w:t>print("Loading datasets...")</w:t>
      </w:r>
    </w:p>
    <w:p w14:paraId="0AEB85BF" w14:textId="77777777" w:rsidR="00332DAE" w:rsidRDefault="00000000">
      <w:pPr>
        <w:pStyle w:val="CodeBlock"/>
        <w:rPr>
          <w:rFonts w:hint="eastAsia"/>
        </w:rPr>
      </w:pPr>
      <w:r>
        <w:t>df_train = pd.read_csv("dataset_intent_train.csv")</w:t>
      </w:r>
    </w:p>
    <w:p w14:paraId="0876BA32" w14:textId="77777777" w:rsidR="00332DAE" w:rsidRDefault="00000000">
      <w:pPr>
        <w:pStyle w:val="CodeBlock"/>
        <w:rPr>
          <w:rFonts w:hint="eastAsia"/>
        </w:rPr>
      </w:pPr>
      <w:r>
        <w:t>df_test = pd.read_csv("dataset_intent_test.csv")</w:t>
      </w:r>
    </w:p>
    <w:p w14:paraId="4DD1C06B" w14:textId="77777777" w:rsidR="00332DAE" w:rsidRDefault="00332DAE">
      <w:pPr>
        <w:pStyle w:val="CodeBlock"/>
        <w:rPr>
          <w:rFonts w:hint="eastAsia"/>
        </w:rPr>
      </w:pPr>
    </w:p>
    <w:p w14:paraId="02CFA1D1" w14:textId="77777777" w:rsidR="00332DAE" w:rsidRDefault="00000000">
      <w:pPr>
        <w:pStyle w:val="CodeBlock"/>
        <w:rPr>
          <w:rFonts w:hint="eastAsia"/>
        </w:rPr>
      </w:pPr>
      <w:r>
        <w:t># Pastikan tidak ada data yang kosong (NaN)</w:t>
      </w:r>
    </w:p>
    <w:p w14:paraId="727F7357" w14:textId="77777777" w:rsidR="00332DAE" w:rsidRDefault="00000000">
      <w:pPr>
        <w:pStyle w:val="CodeBlock"/>
        <w:rPr>
          <w:rFonts w:hint="eastAsia"/>
        </w:rPr>
      </w:pPr>
      <w:r>
        <w:t>df_train = df_train.dropna()</w:t>
      </w:r>
    </w:p>
    <w:p w14:paraId="1E78B517" w14:textId="77777777" w:rsidR="00332DAE" w:rsidRDefault="00000000">
      <w:pPr>
        <w:pStyle w:val="CodeBlock"/>
        <w:rPr>
          <w:rFonts w:hint="eastAsia"/>
        </w:rPr>
      </w:pPr>
      <w:r>
        <w:t>df_test = df_test.dropna()</w:t>
      </w:r>
    </w:p>
    <w:p w14:paraId="17C7EDBA" w14:textId="77777777" w:rsidR="00332DAE" w:rsidRDefault="00332DAE">
      <w:pPr>
        <w:pStyle w:val="CodeBlock"/>
        <w:rPr>
          <w:rFonts w:hint="eastAsia"/>
        </w:rPr>
      </w:pPr>
    </w:p>
    <w:p w14:paraId="6BF7BF27" w14:textId="77777777" w:rsidR="00332DAE" w:rsidRDefault="00000000">
      <w:pPr>
        <w:pStyle w:val="CodeBlock"/>
        <w:rPr>
          <w:rFonts w:hint="eastAsia"/>
        </w:rPr>
      </w:pPr>
      <w:r>
        <w:t>print(f"Jumlah data training: {len(df_train)}")</w:t>
      </w:r>
    </w:p>
    <w:p w14:paraId="1A6D190E" w14:textId="77777777" w:rsidR="00332DAE" w:rsidRDefault="00000000">
      <w:pPr>
        <w:pStyle w:val="CodeBlock"/>
        <w:rPr>
          <w:rFonts w:hint="eastAsia"/>
        </w:rPr>
      </w:pPr>
      <w:r>
        <w:t>print(f"Jumlah data testing: {len(df_test)}")</w:t>
      </w:r>
    </w:p>
    <w:p w14:paraId="6666F87D" w14:textId="77777777" w:rsidR="00332DAE" w:rsidRDefault="00332DAE">
      <w:pPr>
        <w:pStyle w:val="CodeBlock"/>
        <w:rPr>
          <w:rFonts w:hint="eastAsia"/>
        </w:rPr>
      </w:pPr>
    </w:p>
    <w:p w14:paraId="1757BB6A" w14:textId="77777777" w:rsidR="00332DAE" w:rsidRDefault="00000000">
      <w:pPr>
        <w:pStyle w:val="CodeBlock"/>
        <w:rPr>
          <w:rFonts w:hint="eastAsia"/>
        </w:rPr>
      </w:pPr>
      <w:r>
        <w:t># Mapping Label String ('greeting', dll) menjadi Integer (0, 1, 2...)</w:t>
      </w:r>
    </w:p>
    <w:p w14:paraId="1BBD897B" w14:textId="77777777" w:rsidR="00332DAE" w:rsidRDefault="00000000">
      <w:pPr>
        <w:pStyle w:val="CodeBlock"/>
        <w:rPr>
          <w:rFonts w:hint="eastAsia"/>
        </w:rPr>
      </w:pPr>
      <w:r>
        <w:t>id2label = {</w:t>
      </w:r>
    </w:p>
    <w:p w14:paraId="51500175" w14:textId="77777777" w:rsidR="00332DAE" w:rsidRDefault="00000000">
      <w:pPr>
        <w:pStyle w:val="CodeBlock"/>
        <w:rPr>
          <w:rFonts w:hint="eastAsia"/>
        </w:rPr>
      </w:pPr>
      <w:r>
        <w:t xml:space="preserve">    0: "batch_trace",</w:t>
      </w:r>
    </w:p>
    <w:p w14:paraId="0554D42D" w14:textId="77777777" w:rsidR="00332DAE" w:rsidRDefault="00000000">
      <w:pPr>
        <w:pStyle w:val="CodeBlock"/>
        <w:rPr>
          <w:rFonts w:hint="eastAsia"/>
        </w:rPr>
      </w:pPr>
      <w:r>
        <w:t xml:space="preserve">    1: "greeting",</w:t>
      </w:r>
    </w:p>
    <w:p w14:paraId="225C80B1" w14:textId="77777777" w:rsidR="00332DAE" w:rsidRDefault="00000000">
      <w:pPr>
        <w:pStyle w:val="CodeBlock"/>
        <w:rPr>
          <w:rFonts w:hint="eastAsia"/>
        </w:rPr>
      </w:pPr>
      <w:r>
        <w:t xml:space="preserve">    2: "knowledge_query",</w:t>
      </w:r>
    </w:p>
    <w:p w14:paraId="51C1BE92" w14:textId="77777777" w:rsidR="00332DAE" w:rsidRDefault="00000000">
      <w:pPr>
        <w:pStyle w:val="CodeBlock"/>
        <w:rPr>
          <w:rFonts w:hint="eastAsia"/>
        </w:rPr>
      </w:pPr>
      <w:r>
        <w:t xml:space="preserve">    3: "operational_data",</w:t>
      </w:r>
    </w:p>
    <w:p w14:paraId="10B8D0B1" w14:textId="77777777" w:rsidR="00332DAE" w:rsidRDefault="00000000">
      <w:pPr>
        <w:pStyle w:val="CodeBlock"/>
        <w:rPr>
          <w:rFonts w:hint="eastAsia"/>
        </w:rPr>
      </w:pPr>
      <w:r>
        <w:t xml:space="preserve">    4: "out_of_scope",</w:t>
      </w:r>
    </w:p>
    <w:p w14:paraId="1D2ACE20" w14:textId="77777777" w:rsidR="00332DAE" w:rsidRDefault="00000000">
      <w:pPr>
        <w:pStyle w:val="CodeBlock"/>
        <w:rPr>
          <w:rFonts w:hint="eastAsia"/>
        </w:rPr>
      </w:pPr>
      <w:r>
        <w:t xml:space="preserve">    5: "risk_check"</w:t>
      </w:r>
    </w:p>
    <w:p w14:paraId="0E326178" w14:textId="77777777" w:rsidR="00332DAE" w:rsidRDefault="00000000">
      <w:pPr>
        <w:pStyle w:val="CodeBlock"/>
        <w:rPr>
          <w:rFonts w:hint="eastAsia"/>
        </w:rPr>
      </w:pPr>
      <w:r>
        <w:t>}</w:t>
      </w:r>
    </w:p>
    <w:p w14:paraId="3DD1E2C7" w14:textId="77777777" w:rsidR="00332DAE" w:rsidRDefault="00000000">
      <w:pPr>
        <w:pStyle w:val="CodeBlock"/>
        <w:rPr>
          <w:rFonts w:hint="eastAsia"/>
        </w:rPr>
      </w:pPr>
      <w:r>
        <w:t>label2id = {v: k for k, v in id2label.items()}</w:t>
      </w:r>
    </w:p>
    <w:p w14:paraId="37F5D040" w14:textId="77777777" w:rsidR="00332DAE" w:rsidRDefault="00332DAE">
      <w:pPr>
        <w:pStyle w:val="CodeBlock"/>
        <w:rPr>
          <w:rFonts w:hint="eastAsia"/>
        </w:rPr>
      </w:pPr>
    </w:p>
    <w:p w14:paraId="6C42E690" w14:textId="77777777" w:rsidR="00332DAE" w:rsidRDefault="00000000">
      <w:pPr>
        <w:pStyle w:val="CodeBlock"/>
        <w:rPr>
          <w:rFonts w:hint="eastAsia"/>
        </w:rPr>
      </w:pPr>
      <w:r>
        <w:t># Terapkan mapping ke kolom label di pandas</w:t>
      </w:r>
    </w:p>
    <w:p w14:paraId="5D940ECF" w14:textId="77777777" w:rsidR="00332DAE" w:rsidRDefault="00000000">
      <w:pPr>
        <w:pStyle w:val="CodeBlock"/>
        <w:rPr>
          <w:rFonts w:hint="eastAsia"/>
        </w:rPr>
      </w:pPr>
      <w:r>
        <w:t>df_train['label'] = df_train['label'].map(label2id)</w:t>
      </w:r>
    </w:p>
    <w:p w14:paraId="1408F5A4" w14:textId="77777777" w:rsidR="00332DAE" w:rsidRDefault="00000000">
      <w:pPr>
        <w:pStyle w:val="CodeBlock"/>
        <w:rPr>
          <w:rFonts w:hint="eastAsia"/>
        </w:rPr>
      </w:pPr>
      <w:r>
        <w:t>df_test['label'] = df_test['label'].map(label2id)</w:t>
      </w:r>
    </w:p>
    <w:p w14:paraId="36C45145" w14:textId="77777777" w:rsidR="00332DAE" w:rsidRDefault="00332DAE">
      <w:pPr>
        <w:pStyle w:val="CodeBlock"/>
        <w:rPr>
          <w:rFonts w:hint="eastAsia"/>
        </w:rPr>
      </w:pPr>
    </w:p>
    <w:p w14:paraId="246EA2DA" w14:textId="77777777" w:rsidR="00332DAE" w:rsidRDefault="00000000">
      <w:pPr>
        <w:pStyle w:val="CodeBlock"/>
        <w:rPr>
          <w:rFonts w:hint="eastAsia"/>
        </w:rPr>
      </w:pPr>
      <w:r>
        <w:t># Ubah pandas dataframe menjadi Hugging Face Dataset</w:t>
      </w:r>
    </w:p>
    <w:p w14:paraId="436A566B" w14:textId="77777777" w:rsidR="00332DAE" w:rsidRDefault="00000000">
      <w:pPr>
        <w:pStyle w:val="CodeBlock"/>
        <w:rPr>
          <w:rFonts w:hint="eastAsia"/>
        </w:rPr>
      </w:pPr>
      <w:r>
        <w:t>hf_dataset = DatasetDict({</w:t>
      </w:r>
    </w:p>
    <w:p w14:paraId="61821CD0" w14:textId="77777777" w:rsidR="00332DAE" w:rsidRDefault="00000000">
      <w:pPr>
        <w:pStyle w:val="CodeBlock"/>
        <w:rPr>
          <w:rFonts w:hint="eastAsia"/>
        </w:rPr>
      </w:pPr>
      <w:r>
        <w:t xml:space="preserve">    "train": Dataset.from_pandas(df_train),</w:t>
      </w:r>
    </w:p>
    <w:p w14:paraId="57983E83" w14:textId="77777777" w:rsidR="00332DAE" w:rsidRDefault="00000000">
      <w:pPr>
        <w:pStyle w:val="CodeBlock"/>
        <w:rPr>
          <w:rFonts w:hint="eastAsia"/>
        </w:rPr>
      </w:pPr>
      <w:r>
        <w:t xml:space="preserve">    "test": Dataset.from_pandas(df_test)</w:t>
      </w:r>
    </w:p>
    <w:p w14:paraId="06A31776" w14:textId="77777777" w:rsidR="00332DAE" w:rsidRDefault="00000000">
      <w:pPr>
        <w:pStyle w:val="CodeBlock"/>
        <w:rPr>
          <w:rFonts w:hint="eastAsia"/>
        </w:rPr>
      </w:pPr>
      <w:r>
        <w:t>})</w:t>
      </w:r>
    </w:p>
    <w:p w14:paraId="39C7C49D" w14:textId="77777777" w:rsidR="00332DAE" w:rsidRDefault="00332DAE">
      <w:pPr>
        <w:pStyle w:val="CodeBlock"/>
        <w:rPr>
          <w:rFonts w:hint="eastAsia"/>
        </w:rPr>
      </w:pPr>
    </w:p>
    <w:p w14:paraId="3FCE7E19" w14:textId="77777777" w:rsidR="00332DAE" w:rsidRDefault="00000000">
      <w:pPr>
        <w:pStyle w:val="CodeBlock"/>
        <w:rPr>
          <w:rFonts w:hint="eastAsia"/>
        </w:rPr>
      </w:pPr>
      <w:r>
        <w:t># 4. Load Pre-trained IndoBERT &amp; Tokenizer</w:t>
      </w:r>
    </w:p>
    <w:p w14:paraId="6FC84E5C" w14:textId="77777777" w:rsidR="00332DAE" w:rsidRDefault="00000000">
      <w:pPr>
        <w:pStyle w:val="CodeBlock"/>
        <w:rPr>
          <w:rFonts w:hint="eastAsia"/>
        </w:rPr>
      </w:pPr>
      <w:r>
        <w:t>from transformers import AutoTokenizer, AutoModelForSequenceClassification</w:t>
      </w:r>
    </w:p>
    <w:p w14:paraId="727311FC" w14:textId="77777777" w:rsidR="00332DAE" w:rsidRDefault="00332DAE">
      <w:pPr>
        <w:pStyle w:val="CodeBlock"/>
        <w:rPr>
          <w:rFonts w:hint="eastAsia"/>
        </w:rPr>
      </w:pPr>
    </w:p>
    <w:p w14:paraId="4385E669" w14:textId="77777777" w:rsidR="00332DAE" w:rsidRDefault="00000000">
      <w:pPr>
        <w:pStyle w:val="CodeBlock"/>
        <w:rPr>
          <w:rFonts w:hint="eastAsia"/>
        </w:rPr>
      </w:pPr>
      <w:r>
        <w:t>model_name = "indobenchmark/indobert-base-p1"</w:t>
      </w:r>
    </w:p>
    <w:p w14:paraId="02E51959" w14:textId="77777777" w:rsidR="00332DAE" w:rsidRDefault="00000000">
      <w:pPr>
        <w:pStyle w:val="CodeBlock"/>
        <w:rPr>
          <w:rFonts w:hint="eastAsia"/>
        </w:rPr>
      </w:pPr>
      <w:r>
        <w:t>tokenizer = AutoTokenizer.from_pretrained(model_name)</w:t>
      </w:r>
    </w:p>
    <w:p w14:paraId="2A0A1E96" w14:textId="77777777" w:rsidR="00332DAE" w:rsidRDefault="00332DAE">
      <w:pPr>
        <w:pStyle w:val="CodeBlock"/>
        <w:rPr>
          <w:rFonts w:hint="eastAsia"/>
        </w:rPr>
      </w:pPr>
    </w:p>
    <w:p w14:paraId="61441D42" w14:textId="77777777" w:rsidR="00332DAE" w:rsidRDefault="00000000">
      <w:pPr>
        <w:pStyle w:val="CodeBlock"/>
        <w:rPr>
          <w:rFonts w:hint="eastAsia"/>
        </w:rPr>
      </w:pPr>
      <w:r>
        <w:t>def preprocess_function(examples):</w:t>
      </w:r>
    </w:p>
    <w:p w14:paraId="0D2369BC" w14:textId="77777777" w:rsidR="00332DAE" w:rsidRDefault="00000000">
      <w:pPr>
        <w:pStyle w:val="CodeBlock"/>
        <w:rPr>
          <w:rFonts w:hint="eastAsia"/>
        </w:rPr>
      </w:pPr>
      <w:r>
        <w:t xml:space="preserve">    return tokenizer(examples["text"], truncation=True, padding="max_length", max_length=128)</w:t>
      </w:r>
    </w:p>
    <w:p w14:paraId="229C1555" w14:textId="77777777" w:rsidR="00332DAE" w:rsidRDefault="00332DAE">
      <w:pPr>
        <w:pStyle w:val="CodeBlock"/>
        <w:rPr>
          <w:rFonts w:hint="eastAsia"/>
        </w:rPr>
      </w:pPr>
    </w:p>
    <w:p w14:paraId="58EB3505" w14:textId="77777777" w:rsidR="00332DAE" w:rsidRDefault="00000000">
      <w:pPr>
        <w:pStyle w:val="CodeBlock"/>
        <w:rPr>
          <w:rFonts w:hint="eastAsia"/>
        </w:rPr>
      </w:pPr>
      <w:r>
        <w:t>tokenized_dataset = hf_dataset.map(preprocess_function, batched=True)</w:t>
      </w:r>
    </w:p>
    <w:p w14:paraId="525DE42C" w14:textId="77777777" w:rsidR="00332DAE" w:rsidRDefault="00332DAE">
      <w:pPr>
        <w:pStyle w:val="CodeBlock"/>
        <w:rPr>
          <w:rFonts w:hint="eastAsia"/>
        </w:rPr>
      </w:pPr>
    </w:p>
    <w:p w14:paraId="77074047" w14:textId="77777777" w:rsidR="00332DAE" w:rsidRDefault="00000000">
      <w:pPr>
        <w:pStyle w:val="CodeBlock"/>
        <w:rPr>
          <w:rFonts w:hint="eastAsia"/>
        </w:rPr>
      </w:pPr>
      <w:r>
        <w:t>model = AutoModelForSequenceClassification.from_pretrained(</w:t>
      </w:r>
    </w:p>
    <w:p w14:paraId="6C39CAE4" w14:textId="77777777" w:rsidR="00332DAE" w:rsidRDefault="00000000">
      <w:pPr>
        <w:pStyle w:val="CodeBlock"/>
        <w:rPr>
          <w:rFonts w:hint="eastAsia"/>
        </w:rPr>
      </w:pPr>
      <w:r>
        <w:t xml:space="preserve">    model_name,</w:t>
      </w:r>
    </w:p>
    <w:p w14:paraId="00298AA3" w14:textId="77777777" w:rsidR="00332DAE" w:rsidRDefault="00000000">
      <w:pPr>
        <w:pStyle w:val="CodeBlock"/>
        <w:rPr>
          <w:rFonts w:hint="eastAsia"/>
        </w:rPr>
      </w:pPr>
      <w:r>
        <w:t xml:space="preserve">    num_labels=len(id2label),</w:t>
      </w:r>
    </w:p>
    <w:p w14:paraId="54B841CA" w14:textId="77777777" w:rsidR="00332DAE" w:rsidRDefault="00000000">
      <w:pPr>
        <w:pStyle w:val="CodeBlock"/>
        <w:rPr>
          <w:rFonts w:hint="eastAsia"/>
        </w:rPr>
      </w:pPr>
      <w:r>
        <w:lastRenderedPageBreak/>
        <w:t xml:space="preserve">    id2label=id2label,</w:t>
      </w:r>
    </w:p>
    <w:p w14:paraId="3BC0D387" w14:textId="77777777" w:rsidR="00332DAE" w:rsidRDefault="00000000">
      <w:pPr>
        <w:pStyle w:val="CodeBlock"/>
        <w:rPr>
          <w:rFonts w:hint="eastAsia"/>
        </w:rPr>
      </w:pPr>
      <w:r>
        <w:t xml:space="preserve">    label2id=label2id</w:t>
      </w:r>
    </w:p>
    <w:p w14:paraId="6F7FAE8B" w14:textId="77777777" w:rsidR="00332DAE" w:rsidRDefault="00000000">
      <w:pPr>
        <w:pStyle w:val="CodeBlock"/>
        <w:rPr>
          <w:rFonts w:hint="eastAsia"/>
        </w:rPr>
      </w:pPr>
      <w:r>
        <w:t>)</w:t>
      </w:r>
    </w:p>
    <w:p w14:paraId="1057F5CC" w14:textId="77777777" w:rsidR="00332DAE" w:rsidRDefault="00332DAE">
      <w:pPr>
        <w:pStyle w:val="CodeBlock"/>
        <w:rPr>
          <w:rFonts w:hint="eastAsia"/>
        </w:rPr>
      </w:pPr>
    </w:p>
    <w:p w14:paraId="197D4AC9" w14:textId="77777777" w:rsidR="00332DAE" w:rsidRDefault="00000000">
      <w:pPr>
        <w:pStyle w:val="CodeBlock"/>
        <w:rPr>
          <w:rFonts w:hint="eastAsia"/>
        </w:rPr>
      </w:pPr>
      <w:r>
        <w:t># 5. Mulai Training (Fine-tuning)</w:t>
      </w:r>
    </w:p>
    <w:p w14:paraId="76AAB2EB" w14:textId="77777777" w:rsidR="00332DAE" w:rsidRDefault="00000000">
      <w:pPr>
        <w:pStyle w:val="CodeBlock"/>
        <w:rPr>
          <w:rFonts w:hint="eastAsia"/>
        </w:rPr>
      </w:pPr>
      <w:r>
        <w:t>from transformers import TrainingArguments, Trainer</w:t>
      </w:r>
    </w:p>
    <w:p w14:paraId="0D9EE087" w14:textId="77777777" w:rsidR="00332DAE" w:rsidRDefault="00000000">
      <w:pPr>
        <w:pStyle w:val="CodeBlock"/>
        <w:rPr>
          <w:rFonts w:hint="eastAsia"/>
        </w:rPr>
      </w:pPr>
      <w:r>
        <w:t>import numpy as np</w:t>
      </w:r>
    </w:p>
    <w:p w14:paraId="231857F6" w14:textId="77777777" w:rsidR="00332DAE" w:rsidRDefault="00000000">
      <w:pPr>
        <w:pStyle w:val="CodeBlock"/>
        <w:rPr>
          <w:rFonts w:hint="eastAsia"/>
        </w:rPr>
      </w:pPr>
      <w:r>
        <w:t>import evaluate</w:t>
      </w:r>
    </w:p>
    <w:p w14:paraId="77F345B1" w14:textId="77777777" w:rsidR="00332DAE" w:rsidRDefault="00332DAE">
      <w:pPr>
        <w:pStyle w:val="CodeBlock"/>
        <w:rPr>
          <w:rFonts w:hint="eastAsia"/>
        </w:rPr>
      </w:pPr>
    </w:p>
    <w:p w14:paraId="4AC58286" w14:textId="77777777" w:rsidR="00332DAE" w:rsidRDefault="00000000">
      <w:pPr>
        <w:pStyle w:val="CodeBlock"/>
        <w:rPr>
          <w:rFonts w:hint="eastAsia"/>
        </w:rPr>
      </w:pPr>
      <w:r>
        <w:t>accuracy = evaluate.load("accuracy")</w:t>
      </w:r>
    </w:p>
    <w:p w14:paraId="162D25D3" w14:textId="77777777" w:rsidR="00332DAE" w:rsidRDefault="00332DAE">
      <w:pPr>
        <w:pStyle w:val="CodeBlock"/>
        <w:rPr>
          <w:rFonts w:hint="eastAsia"/>
        </w:rPr>
      </w:pPr>
    </w:p>
    <w:p w14:paraId="5D10CCA4" w14:textId="77777777" w:rsidR="00332DAE" w:rsidRDefault="00000000">
      <w:pPr>
        <w:pStyle w:val="CodeBlock"/>
        <w:rPr>
          <w:rFonts w:hint="eastAsia"/>
        </w:rPr>
      </w:pPr>
      <w:r>
        <w:t>def compute_metrics(eval_pred):</w:t>
      </w:r>
    </w:p>
    <w:p w14:paraId="6887AA3C" w14:textId="77777777" w:rsidR="00332DAE" w:rsidRDefault="00000000">
      <w:pPr>
        <w:pStyle w:val="CodeBlock"/>
        <w:rPr>
          <w:rFonts w:hint="eastAsia"/>
        </w:rPr>
      </w:pPr>
      <w:r>
        <w:t xml:space="preserve">    predictions, labels = eval_pred</w:t>
      </w:r>
    </w:p>
    <w:p w14:paraId="379AA6E6" w14:textId="77777777" w:rsidR="00332DAE" w:rsidRDefault="00000000">
      <w:pPr>
        <w:pStyle w:val="CodeBlock"/>
        <w:rPr>
          <w:rFonts w:hint="eastAsia"/>
        </w:rPr>
      </w:pPr>
      <w:r>
        <w:t xml:space="preserve">    predictions = np.argmax(predictions, axis=1)</w:t>
      </w:r>
    </w:p>
    <w:p w14:paraId="43019CFF" w14:textId="77777777" w:rsidR="00332DAE" w:rsidRDefault="00000000">
      <w:pPr>
        <w:pStyle w:val="CodeBlock"/>
        <w:rPr>
          <w:rFonts w:hint="eastAsia"/>
        </w:rPr>
      </w:pPr>
      <w:r>
        <w:t xml:space="preserve">    return accuracy.compute(predictions=predictions, references=labels)</w:t>
      </w:r>
    </w:p>
    <w:p w14:paraId="2FF0BB81" w14:textId="77777777" w:rsidR="00332DAE" w:rsidRDefault="00332DAE">
      <w:pPr>
        <w:pStyle w:val="CodeBlock"/>
        <w:rPr>
          <w:rFonts w:hint="eastAsia"/>
        </w:rPr>
      </w:pPr>
    </w:p>
    <w:p w14:paraId="415607AC" w14:textId="77777777" w:rsidR="00332DAE" w:rsidRDefault="00000000">
      <w:pPr>
        <w:pStyle w:val="CodeBlock"/>
        <w:rPr>
          <w:rFonts w:hint="eastAsia"/>
        </w:rPr>
      </w:pPr>
      <w:r>
        <w:t>training_args = TrainingArguments(</w:t>
      </w:r>
    </w:p>
    <w:p w14:paraId="1C713A16" w14:textId="77777777" w:rsidR="00332DAE" w:rsidRDefault="00000000">
      <w:pPr>
        <w:pStyle w:val="CodeBlock"/>
        <w:rPr>
          <w:rFonts w:hint="eastAsia"/>
        </w:rPr>
      </w:pPr>
      <w:r>
        <w:t xml:space="preserve">    output_dir="./results",</w:t>
      </w:r>
    </w:p>
    <w:p w14:paraId="3ECE2759" w14:textId="77777777" w:rsidR="00332DAE" w:rsidRDefault="00000000">
      <w:pPr>
        <w:pStyle w:val="CodeBlock"/>
        <w:rPr>
          <w:rFonts w:hint="eastAsia"/>
        </w:rPr>
      </w:pPr>
      <w:r>
        <w:t xml:space="preserve">    learning_rate=2e-5,</w:t>
      </w:r>
    </w:p>
    <w:p w14:paraId="05C85482" w14:textId="77777777" w:rsidR="00332DAE" w:rsidRDefault="00000000">
      <w:pPr>
        <w:pStyle w:val="CodeBlock"/>
        <w:rPr>
          <w:rFonts w:hint="eastAsia"/>
        </w:rPr>
      </w:pPr>
      <w:r>
        <w:t xml:space="preserve">    per_device_train_batch_size=8,</w:t>
      </w:r>
    </w:p>
    <w:p w14:paraId="715EA42A" w14:textId="77777777" w:rsidR="00332DAE" w:rsidRDefault="00000000">
      <w:pPr>
        <w:pStyle w:val="CodeBlock"/>
        <w:rPr>
          <w:rFonts w:hint="eastAsia"/>
        </w:rPr>
      </w:pPr>
      <w:r>
        <w:t xml:space="preserve">    per_device_eval_batch_size=8,</w:t>
      </w:r>
    </w:p>
    <w:p w14:paraId="56CCCE27" w14:textId="77777777" w:rsidR="00332DAE" w:rsidRDefault="00000000">
      <w:pPr>
        <w:pStyle w:val="CodeBlock"/>
        <w:rPr>
          <w:rFonts w:hint="eastAsia"/>
        </w:rPr>
      </w:pPr>
      <w:r>
        <w:t xml:space="preserve">    num_train_epochs=3,</w:t>
      </w:r>
    </w:p>
    <w:p w14:paraId="0A0D816B" w14:textId="77777777" w:rsidR="00332DAE" w:rsidRDefault="00000000">
      <w:pPr>
        <w:pStyle w:val="CodeBlock"/>
        <w:rPr>
          <w:rFonts w:hint="eastAsia"/>
        </w:rPr>
      </w:pPr>
      <w:r>
        <w:t xml:space="preserve">    weight_decay=0.01,</w:t>
      </w:r>
    </w:p>
    <w:p w14:paraId="432A91C7" w14:textId="77777777" w:rsidR="00332DAE" w:rsidRDefault="00000000">
      <w:pPr>
        <w:pStyle w:val="CodeBlock"/>
        <w:rPr>
          <w:rFonts w:hint="eastAsia"/>
        </w:rPr>
      </w:pPr>
      <w:r>
        <w:t xml:space="preserve">    eval_strategy="epoch",</w:t>
      </w:r>
    </w:p>
    <w:p w14:paraId="53276A11" w14:textId="77777777" w:rsidR="00332DAE" w:rsidRDefault="00000000">
      <w:pPr>
        <w:pStyle w:val="CodeBlock"/>
        <w:rPr>
          <w:rFonts w:hint="eastAsia"/>
        </w:rPr>
      </w:pPr>
      <w:r>
        <w:t xml:space="preserve">    save_strategy="epoch",</w:t>
      </w:r>
    </w:p>
    <w:p w14:paraId="2A1CE1CC" w14:textId="77777777" w:rsidR="00332DAE" w:rsidRDefault="00000000">
      <w:pPr>
        <w:pStyle w:val="CodeBlock"/>
        <w:rPr>
          <w:rFonts w:hint="eastAsia"/>
        </w:rPr>
      </w:pPr>
      <w:r>
        <w:t xml:space="preserve">    load_best_model_at_end=True,</w:t>
      </w:r>
    </w:p>
    <w:p w14:paraId="310F1DDC" w14:textId="77777777" w:rsidR="00332DAE" w:rsidRDefault="00000000">
      <w:pPr>
        <w:pStyle w:val="CodeBlock"/>
        <w:rPr>
          <w:rFonts w:hint="eastAsia"/>
        </w:rPr>
      </w:pPr>
      <w:r>
        <w:t>)</w:t>
      </w:r>
    </w:p>
    <w:p w14:paraId="2BF95717" w14:textId="77777777" w:rsidR="00332DAE" w:rsidRDefault="00332DAE">
      <w:pPr>
        <w:pStyle w:val="CodeBlock"/>
        <w:rPr>
          <w:rFonts w:hint="eastAsia"/>
        </w:rPr>
      </w:pPr>
    </w:p>
    <w:p w14:paraId="178EE2DA" w14:textId="77777777" w:rsidR="00332DAE" w:rsidRDefault="00000000">
      <w:pPr>
        <w:pStyle w:val="CodeBlock"/>
        <w:rPr>
          <w:rFonts w:hint="eastAsia"/>
        </w:rPr>
      </w:pPr>
      <w:r>
        <w:t>trainer = Trainer(</w:t>
      </w:r>
    </w:p>
    <w:p w14:paraId="5FA18256" w14:textId="77777777" w:rsidR="00332DAE" w:rsidRDefault="00000000">
      <w:pPr>
        <w:pStyle w:val="CodeBlock"/>
        <w:rPr>
          <w:rFonts w:hint="eastAsia"/>
        </w:rPr>
      </w:pPr>
      <w:r>
        <w:t xml:space="preserve">    model=model,</w:t>
      </w:r>
    </w:p>
    <w:p w14:paraId="5211FF79" w14:textId="77777777" w:rsidR="00332DAE" w:rsidRDefault="00000000">
      <w:pPr>
        <w:pStyle w:val="CodeBlock"/>
        <w:rPr>
          <w:rFonts w:hint="eastAsia"/>
        </w:rPr>
      </w:pPr>
      <w:r>
        <w:t xml:space="preserve">    args=training_args,</w:t>
      </w:r>
    </w:p>
    <w:p w14:paraId="1782A3D2" w14:textId="77777777" w:rsidR="00332DAE" w:rsidRDefault="00000000">
      <w:pPr>
        <w:pStyle w:val="CodeBlock"/>
        <w:rPr>
          <w:rFonts w:hint="eastAsia"/>
        </w:rPr>
      </w:pPr>
      <w:r>
        <w:t xml:space="preserve">    train_dataset=tokenized_dataset["train"],</w:t>
      </w:r>
    </w:p>
    <w:p w14:paraId="09D3611F" w14:textId="77777777" w:rsidR="00332DAE" w:rsidRDefault="00000000">
      <w:pPr>
        <w:pStyle w:val="CodeBlock"/>
        <w:rPr>
          <w:rFonts w:hint="eastAsia"/>
        </w:rPr>
      </w:pPr>
      <w:r>
        <w:t xml:space="preserve">    eval_dataset=tokenized_dataset["test"],</w:t>
      </w:r>
    </w:p>
    <w:p w14:paraId="0D418DB9" w14:textId="77777777" w:rsidR="00332DAE" w:rsidRDefault="00000000">
      <w:pPr>
        <w:pStyle w:val="CodeBlock"/>
        <w:rPr>
          <w:rFonts w:hint="eastAsia"/>
        </w:rPr>
      </w:pPr>
      <w:r>
        <w:t xml:space="preserve">    processing_class=tokenizer,</w:t>
      </w:r>
    </w:p>
    <w:p w14:paraId="26E6B32C" w14:textId="77777777" w:rsidR="00332DAE" w:rsidRDefault="00000000">
      <w:pPr>
        <w:pStyle w:val="CodeBlock"/>
        <w:rPr>
          <w:rFonts w:hint="eastAsia"/>
        </w:rPr>
      </w:pPr>
      <w:r>
        <w:t xml:space="preserve">    compute_metrics=compute_metrics,</w:t>
      </w:r>
    </w:p>
    <w:p w14:paraId="7B7464F7" w14:textId="77777777" w:rsidR="00332DAE" w:rsidRDefault="00000000">
      <w:pPr>
        <w:pStyle w:val="CodeBlock"/>
        <w:rPr>
          <w:rFonts w:hint="eastAsia"/>
        </w:rPr>
      </w:pPr>
      <w:r>
        <w:t>)</w:t>
      </w:r>
    </w:p>
    <w:p w14:paraId="3B524A99" w14:textId="77777777" w:rsidR="00332DAE" w:rsidRDefault="00332DAE">
      <w:pPr>
        <w:pStyle w:val="CodeBlock"/>
        <w:rPr>
          <w:rFonts w:hint="eastAsia"/>
        </w:rPr>
      </w:pPr>
    </w:p>
    <w:p w14:paraId="5F049497" w14:textId="77777777" w:rsidR="00332DAE" w:rsidRDefault="00000000">
      <w:pPr>
        <w:pStyle w:val="CodeBlock"/>
        <w:rPr>
          <w:rFonts w:hint="eastAsia"/>
        </w:rPr>
      </w:pPr>
      <w:r>
        <w:t>trainer.train()</w:t>
      </w:r>
    </w:p>
    <w:p w14:paraId="4DC549DC" w14:textId="77777777" w:rsidR="00332DAE" w:rsidRDefault="00332DAE">
      <w:pPr>
        <w:pStyle w:val="CodeBlock"/>
        <w:rPr>
          <w:rFonts w:hint="eastAsia"/>
        </w:rPr>
      </w:pPr>
    </w:p>
    <w:p w14:paraId="24AF5111" w14:textId="77777777" w:rsidR="00332DAE" w:rsidRDefault="00000000">
      <w:pPr>
        <w:pStyle w:val="CodeBlock"/>
        <w:rPr>
          <w:rFonts w:hint="eastAsia"/>
        </w:rPr>
      </w:pPr>
      <w:r>
        <w:t>trainer.save_model("indobert-intent-pytorch")</w:t>
      </w:r>
    </w:p>
    <w:p w14:paraId="74C5D256" w14:textId="77777777" w:rsidR="00332DAE" w:rsidRDefault="00000000">
      <w:pPr>
        <w:pStyle w:val="CodeBlock"/>
        <w:rPr>
          <w:rFonts w:hint="eastAsia"/>
        </w:rPr>
      </w:pPr>
      <w:r>
        <w:t>tokenizer.save_pretrained("indobert-intent-pytorch")</w:t>
      </w:r>
    </w:p>
    <w:p w14:paraId="64233349" w14:textId="77777777" w:rsidR="00332DAE" w:rsidRDefault="00332DAE">
      <w:pPr>
        <w:pStyle w:val="CodeBlock"/>
        <w:rPr>
          <w:rFonts w:hint="eastAsia"/>
        </w:rPr>
      </w:pPr>
    </w:p>
    <w:p w14:paraId="35737613" w14:textId="77777777" w:rsidR="00332DAE" w:rsidRDefault="00000000">
      <w:pPr>
        <w:pStyle w:val="CodeBlock"/>
        <w:rPr>
          <w:rFonts w:hint="eastAsia"/>
        </w:rPr>
      </w:pPr>
      <w:r>
        <w:t># 6. Ekspor Model ke ONNX (Self-Contained)</w:t>
      </w:r>
    </w:p>
    <w:p w14:paraId="298588BA" w14:textId="77777777" w:rsidR="00332DAE" w:rsidRDefault="00000000">
      <w:pPr>
        <w:pStyle w:val="CodeBlock"/>
        <w:rPr>
          <w:rFonts w:hint="eastAsia"/>
        </w:rPr>
      </w:pPr>
      <w:r>
        <w:t>from optimum.exporters.onnx import main_export</w:t>
      </w:r>
    </w:p>
    <w:p w14:paraId="02DB088A" w14:textId="77777777" w:rsidR="00332DAE" w:rsidRDefault="00000000">
      <w:pPr>
        <w:pStyle w:val="CodeBlock"/>
        <w:rPr>
          <w:rFonts w:hint="eastAsia"/>
        </w:rPr>
      </w:pPr>
      <w:r>
        <w:t>from pathlib import Path</w:t>
      </w:r>
    </w:p>
    <w:p w14:paraId="27E335C1" w14:textId="77777777" w:rsidR="00332DAE" w:rsidRDefault="00332DAE">
      <w:pPr>
        <w:pStyle w:val="CodeBlock"/>
        <w:rPr>
          <w:rFonts w:hint="eastAsia"/>
        </w:rPr>
      </w:pPr>
    </w:p>
    <w:p w14:paraId="5291F99E" w14:textId="77777777" w:rsidR="00332DAE" w:rsidRDefault="00000000">
      <w:pPr>
        <w:pStyle w:val="CodeBlock"/>
        <w:rPr>
          <w:rFonts w:hint="eastAsia"/>
        </w:rPr>
      </w:pPr>
      <w:r>
        <w:t>onnx_output_path = Path("indobert-intent-onnx")</w:t>
      </w:r>
    </w:p>
    <w:p w14:paraId="4521FE56" w14:textId="77777777" w:rsidR="00332DAE" w:rsidRDefault="00332DAE">
      <w:pPr>
        <w:pStyle w:val="CodeBlock"/>
        <w:rPr>
          <w:rFonts w:hint="eastAsia"/>
        </w:rPr>
      </w:pPr>
    </w:p>
    <w:p w14:paraId="4426FE36" w14:textId="77777777" w:rsidR="00332DAE" w:rsidRDefault="00000000">
      <w:pPr>
        <w:pStyle w:val="CodeBlock"/>
        <w:rPr>
          <w:rFonts w:hint="eastAsia"/>
        </w:rPr>
      </w:pPr>
      <w:r>
        <w:lastRenderedPageBreak/>
        <w:t>main_export(</w:t>
      </w:r>
    </w:p>
    <w:p w14:paraId="26F336B5" w14:textId="77777777" w:rsidR="00332DAE" w:rsidRDefault="00000000">
      <w:pPr>
        <w:pStyle w:val="CodeBlock"/>
        <w:rPr>
          <w:rFonts w:hint="eastAsia"/>
        </w:rPr>
      </w:pPr>
      <w:r>
        <w:t xml:space="preserve">    model_name_or_path="indobert-intent-pytorch",</w:t>
      </w:r>
    </w:p>
    <w:p w14:paraId="5B869678" w14:textId="77777777" w:rsidR="00332DAE" w:rsidRDefault="00000000">
      <w:pPr>
        <w:pStyle w:val="CodeBlock"/>
        <w:rPr>
          <w:rFonts w:hint="eastAsia"/>
        </w:rPr>
      </w:pPr>
      <w:r>
        <w:t xml:space="preserve">    output=onnx_output_path,</w:t>
      </w:r>
    </w:p>
    <w:p w14:paraId="554755D4" w14:textId="77777777" w:rsidR="00332DAE" w:rsidRDefault="00000000">
      <w:pPr>
        <w:pStyle w:val="CodeBlock"/>
        <w:rPr>
          <w:rFonts w:hint="eastAsia"/>
        </w:rPr>
      </w:pPr>
      <w:r>
        <w:t xml:space="preserve">    task="text-classification",</w:t>
      </w:r>
    </w:p>
    <w:p w14:paraId="2CB496DC" w14:textId="77777777" w:rsidR="00332DAE" w:rsidRDefault="00000000">
      <w:pPr>
        <w:pStyle w:val="CodeBlock"/>
        <w:rPr>
          <w:rFonts w:hint="eastAsia"/>
        </w:rPr>
      </w:pPr>
      <w:r>
        <w:t xml:space="preserve">    no_post_process=True </w:t>
      </w:r>
    </w:p>
    <w:p w14:paraId="270C3E87" w14:textId="77777777" w:rsidR="00332DAE" w:rsidRDefault="00000000">
      <w:pPr>
        <w:pStyle w:val="CodeBlock"/>
        <w:rPr>
          <w:rFonts w:hint="eastAsia"/>
        </w:rPr>
      </w:pPr>
      <w:r>
        <w:t>)</w:t>
      </w:r>
    </w:p>
    <w:p w14:paraId="1BC79B42" w14:textId="77777777" w:rsidR="00332DAE" w:rsidRDefault="00332DAE">
      <w:pPr>
        <w:pStyle w:val="CodeBlock"/>
        <w:rPr>
          <w:rFonts w:hint="eastAsia"/>
        </w:rPr>
      </w:pPr>
    </w:p>
    <w:p w14:paraId="539C0120" w14:textId="77777777" w:rsidR="00332DAE" w:rsidRDefault="00000000">
      <w:pPr>
        <w:pStyle w:val="CodeBlock"/>
        <w:rPr>
          <w:rFonts w:hint="eastAsia"/>
        </w:rPr>
      </w:pPr>
      <w:r>
        <w:t>print(f"\n[SUKSES] Model ONNX berhasil diekspor ke folder: {onnx_output_path}")</w:t>
      </w:r>
    </w:p>
    <w:p w14:paraId="22E413C6" w14:textId="77777777" w:rsidR="00332DAE" w:rsidRDefault="00332DAE">
      <w:pPr>
        <w:pStyle w:val="CodeBlock"/>
        <w:rPr>
          <w:rFonts w:hint="eastAsia"/>
        </w:rPr>
      </w:pPr>
    </w:p>
    <w:p w14:paraId="22D76308" w14:textId="77777777" w:rsidR="00332DAE" w:rsidRDefault="00000000">
      <w:pPr>
        <w:pStyle w:val="CodeBlock"/>
        <w:rPr>
          <w:rFonts w:hint="eastAsia"/>
        </w:rPr>
      </w:pPr>
      <w:r>
        <w:t># 7. Upload Ulang ke Hugging Face Hub</w:t>
      </w:r>
    </w:p>
    <w:p w14:paraId="3BFEE40D" w14:textId="77777777" w:rsidR="00332DAE" w:rsidRDefault="00000000">
      <w:pPr>
        <w:pStyle w:val="CodeBlock"/>
        <w:rPr>
          <w:rFonts w:hint="eastAsia"/>
        </w:rPr>
      </w:pPr>
      <w:r>
        <w:t>from huggingface_hub import HfApi</w:t>
      </w:r>
    </w:p>
    <w:p w14:paraId="3C7F9EC4" w14:textId="77777777" w:rsidR="00332DAE" w:rsidRDefault="00332DAE">
      <w:pPr>
        <w:pStyle w:val="CodeBlock"/>
        <w:rPr>
          <w:rFonts w:hint="eastAsia"/>
        </w:rPr>
      </w:pPr>
    </w:p>
    <w:p w14:paraId="06FA8918" w14:textId="77777777" w:rsidR="00332DAE" w:rsidRDefault="00000000">
      <w:pPr>
        <w:pStyle w:val="CodeBlock"/>
        <w:rPr>
          <w:rFonts w:hint="eastAsia"/>
        </w:rPr>
      </w:pPr>
      <w:r>
        <w:t xml:space="preserve">REPO_ID = "NurfauzanDaffa/indobert-intent" </w:t>
      </w:r>
    </w:p>
    <w:p w14:paraId="546A008F" w14:textId="77777777" w:rsidR="00332DAE" w:rsidRDefault="00000000">
      <w:pPr>
        <w:pStyle w:val="CodeBlock"/>
        <w:rPr>
          <w:rFonts w:hint="eastAsia"/>
        </w:rPr>
      </w:pPr>
      <w:r>
        <w:t>api = HfApi()</w:t>
      </w:r>
    </w:p>
    <w:p w14:paraId="01A4598D" w14:textId="77777777" w:rsidR="00332DAE" w:rsidRDefault="00332DAE">
      <w:pPr>
        <w:pStyle w:val="CodeBlock"/>
        <w:rPr>
          <w:rFonts w:hint="eastAsia"/>
        </w:rPr>
      </w:pPr>
    </w:p>
    <w:p w14:paraId="190C2368" w14:textId="77777777" w:rsidR="00332DAE" w:rsidRDefault="00000000">
      <w:pPr>
        <w:pStyle w:val="CodeBlock"/>
        <w:rPr>
          <w:rFonts w:hint="eastAsia"/>
        </w:rPr>
      </w:pPr>
      <w:r>
        <w:t># Upload file tokenizer dan config PyTorch (untuk kelengkapan metadata)</w:t>
      </w:r>
    </w:p>
    <w:p w14:paraId="01B71491" w14:textId="77777777" w:rsidR="00332DAE" w:rsidRDefault="00000000">
      <w:pPr>
        <w:pStyle w:val="CodeBlock"/>
        <w:rPr>
          <w:rFonts w:hint="eastAsia"/>
        </w:rPr>
      </w:pPr>
      <w:r>
        <w:t>api.upload_folder(</w:t>
      </w:r>
    </w:p>
    <w:p w14:paraId="679CBE1A" w14:textId="77777777" w:rsidR="00332DAE" w:rsidRDefault="00000000">
      <w:pPr>
        <w:pStyle w:val="CodeBlock"/>
        <w:rPr>
          <w:rFonts w:hint="eastAsia"/>
        </w:rPr>
      </w:pPr>
      <w:r>
        <w:t xml:space="preserve">    folder_path="indobert-intent-pytorch",</w:t>
      </w:r>
    </w:p>
    <w:p w14:paraId="0335CF38" w14:textId="77777777" w:rsidR="00332DAE" w:rsidRDefault="00000000">
      <w:pPr>
        <w:pStyle w:val="CodeBlock"/>
        <w:rPr>
          <w:rFonts w:hint="eastAsia"/>
        </w:rPr>
      </w:pPr>
      <w:r>
        <w:t xml:space="preserve">    repo_id=REPO_ID,</w:t>
      </w:r>
    </w:p>
    <w:p w14:paraId="425B4905" w14:textId="77777777" w:rsidR="00332DAE" w:rsidRDefault="00000000">
      <w:pPr>
        <w:pStyle w:val="CodeBlock"/>
        <w:rPr>
          <w:rFonts w:hint="eastAsia"/>
        </w:rPr>
      </w:pPr>
      <w:r>
        <w:t xml:space="preserve">    repo_type="model",</w:t>
      </w:r>
    </w:p>
    <w:p w14:paraId="430D2F11" w14:textId="77777777" w:rsidR="00332DAE" w:rsidRDefault="00000000">
      <w:pPr>
        <w:pStyle w:val="CodeBlock"/>
        <w:rPr>
          <w:rFonts w:hint="eastAsia"/>
        </w:rPr>
      </w:pPr>
      <w:r>
        <w:t xml:space="preserve">    commit_message="Upload PyTorch model as backup"</w:t>
      </w:r>
    </w:p>
    <w:p w14:paraId="6BD37F62" w14:textId="77777777" w:rsidR="00332DAE" w:rsidRDefault="00000000">
      <w:pPr>
        <w:pStyle w:val="CodeBlock"/>
        <w:rPr>
          <w:rFonts w:hint="eastAsia"/>
        </w:rPr>
      </w:pPr>
      <w:r>
        <w:t>)</w:t>
      </w:r>
    </w:p>
    <w:p w14:paraId="2BCAB522" w14:textId="77777777" w:rsidR="00332DAE" w:rsidRDefault="00332DAE">
      <w:pPr>
        <w:pStyle w:val="CodeBlock"/>
        <w:rPr>
          <w:rFonts w:hint="eastAsia"/>
        </w:rPr>
      </w:pPr>
    </w:p>
    <w:p w14:paraId="1A93ADCC" w14:textId="77777777" w:rsidR="00332DAE" w:rsidRDefault="00000000">
      <w:pPr>
        <w:pStyle w:val="CodeBlock"/>
        <w:rPr>
          <w:rFonts w:hint="eastAsia"/>
        </w:rPr>
      </w:pPr>
      <w:r>
        <w:t># Upload ONNX</w:t>
      </w:r>
    </w:p>
    <w:p w14:paraId="2E7F39C9" w14:textId="77777777" w:rsidR="00332DAE" w:rsidRDefault="00000000">
      <w:pPr>
        <w:pStyle w:val="CodeBlock"/>
        <w:rPr>
          <w:rFonts w:hint="eastAsia"/>
        </w:rPr>
      </w:pPr>
      <w:r>
        <w:t>api.upload_folder(</w:t>
      </w:r>
    </w:p>
    <w:p w14:paraId="61D8A338" w14:textId="77777777" w:rsidR="00332DAE" w:rsidRDefault="00000000">
      <w:pPr>
        <w:pStyle w:val="CodeBlock"/>
        <w:rPr>
          <w:rFonts w:hint="eastAsia"/>
        </w:rPr>
      </w:pPr>
      <w:r>
        <w:t xml:space="preserve">    folder_path="indobert-intent-onnx",</w:t>
      </w:r>
    </w:p>
    <w:p w14:paraId="4EFA74F5" w14:textId="77777777" w:rsidR="00332DAE" w:rsidRDefault="00000000">
      <w:pPr>
        <w:pStyle w:val="CodeBlock"/>
        <w:rPr>
          <w:rFonts w:hint="eastAsia"/>
        </w:rPr>
      </w:pPr>
      <w:r>
        <w:t xml:space="preserve">    path_in_repo="onnx",</w:t>
      </w:r>
    </w:p>
    <w:p w14:paraId="7965BE21" w14:textId="77777777" w:rsidR="00332DAE" w:rsidRDefault="00000000">
      <w:pPr>
        <w:pStyle w:val="CodeBlock"/>
        <w:rPr>
          <w:rFonts w:hint="eastAsia"/>
        </w:rPr>
      </w:pPr>
      <w:r>
        <w:t xml:space="preserve">    repo_id=REPO_ID,</w:t>
      </w:r>
    </w:p>
    <w:p w14:paraId="4F3C041B" w14:textId="77777777" w:rsidR="00332DAE" w:rsidRDefault="00000000">
      <w:pPr>
        <w:pStyle w:val="CodeBlock"/>
        <w:rPr>
          <w:rFonts w:hint="eastAsia"/>
        </w:rPr>
      </w:pPr>
      <w:r>
        <w:t xml:space="preserve">    repo_type="model",</w:t>
      </w:r>
    </w:p>
    <w:p w14:paraId="4C764D0F" w14:textId="77777777" w:rsidR="00332DAE" w:rsidRDefault="00000000">
      <w:pPr>
        <w:pStyle w:val="CodeBlock"/>
        <w:rPr>
          <w:rFonts w:hint="eastAsia"/>
        </w:rPr>
      </w:pPr>
      <w:r>
        <w:t xml:space="preserve">    commit_message="Fix ONNX model (embedded self-contained weights)"</w:t>
      </w:r>
    </w:p>
    <w:p w14:paraId="71771CB3" w14:textId="77777777" w:rsidR="00332DAE" w:rsidRDefault="00000000">
      <w:pPr>
        <w:pStyle w:val="CodeBlock"/>
        <w:rPr>
          <w:rFonts w:hint="eastAsia"/>
        </w:rPr>
      </w:pPr>
      <w:r>
        <w:t>)</w:t>
      </w:r>
    </w:p>
    <w:p w14:paraId="01950095" w14:textId="77777777" w:rsidR="00332DAE" w:rsidRDefault="00332DAE">
      <w:pPr>
        <w:pStyle w:val="CodeBlock"/>
        <w:rPr>
          <w:rFonts w:hint="eastAsia"/>
        </w:rPr>
      </w:pPr>
    </w:p>
    <w:p w14:paraId="4C4409DA" w14:textId="77777777" w:rsidR="00332DAE" w:rsidRDefault="00000000">
      <w:pPr>
        <w:pStyle w:val="CodeBlock"/>
        <w:rPr>
          <w:rFonts w:hint="eastAsia"/>
        </w:rPr>
      </w:pPr>
      <w:r>
        <w:t>print("✅ SEMUA SELESAI! Model ONNX yang benar sudah terupload ke Hugging Face.")</w:t>
      </w:r>
    </w:p>
    <w:p w14:paraId="693AD31A" w14:textId="77777777" w:rsidR="00332DAE" w:rsidRDefault="00000000">
      <w:r>
        <w:br w:type="page"/>
      </w:r>
    </w:p>
    <w:p w14:paraId="10C168C3" w14:textId="77777777" w:rsidR="00332DAE" w:rsidRDefault="00000000">
      <w:pPr>
        <w:pStyle w:val="Heading1"/>
      </w:pPr>
      <w:bookmarkStart w:id="6" w:name="_Toc237958107"/>
      <w:r>
        <w:lastRenderedPageBreak/>
        <w:t>4. Unit Test — Fuzzy AHP</w:t>
      </w:r>
      <w:bookmarkEnd w:id="6"/>
    </w:p>
    <w:p w14:paraId="66DCABEC" w14:textId="77777777" w:rsidR="00332DAE" w:rsidRDefault="00000000">
      <w:pPr>
        <w:pStyle w:val="Description"/>
      </w:pPr>
      <w:r>
        <w:t>File test ini berisi unit test untuk memvalidasi fungsi-fungsi inti Fuzzy AHP menggunakan framework Vitest. Test mencakup:</w:t>
      </w:r>
      <w:r>
        <w:br/>
        <w:t>• Perhitungan resiprokal TFN</w:t>
      </w:r>
      <w:r>
        <w:br/>
        <w:t>• Penjumlahan TFN</w:t>
      </w:r>
      <w:r>
        <w:br/>
        <w:t>• Defuzzifikasi Center of Area</w:t>
      </w:r>
      <w:r>
        <w:br/>
        <w:t>• Normalisasi bobot</w:t>
      </w:r>
      <w:r>
        <w:br/>
        <w:t>• Penentuan risk level</w:t>
      </w:r>
      <w:r>
        <w:br/>
        <w:t>• Validasi Consistency Ratio pada matriks yang perfectly consistent</w:t>
      </w:r>
    </w:p>
    <w:p w14:paraId="3ABC6795" w14:textId="77777777" w:rsidR="00332DAE" w:rsidRDefault="00000000">
      <w:pPr>
        <w:pStyle w:val="Description"/>
      </w:pPr>
      <w:r>
        <w:rPr>
          <w:b/>
          <w:sz w:val="20"/>
        </w:rPr>
        <w:t>📄 File: src\lib\dss\fuzzyAHP.test.ts</w:t>
      </w:r>
    </w:p>
    <w:p w14:paraId="68DE99B7" w14:textId="77777777" w:rsidR="00332DAE" w:rsidRDefault="00000000">
      <w:pPr>
        <w:pStyle w:val="Description"/>
      </w:pPr>
      <w:r>
        <w:rPr>
          <w:i/>
          <w:color w:val="646464"/>
          <w:sz w:val="20"/>
        </w:rPr>
        <w:t>Bahasa: TypeScript</w:t>
      </w:r>
    </w:p>
    <w:p w14:paraId="3EBBF279" w14:textId="77777777" w:rsidR="00332DAE" w:rsidRDefault="00000000">
      <w:pPr>
        <w:pStyle w:val="CodeBlock"/>
        <w:rPr>
          <w:rFonts w:hint="eastAsia"/>
        </w:rPr>
      </w:pPr>
      <w:r>
        <w:t>import { describe, it, expect } from 'vitest';</w:t>
      </w:r>
    </w:p>
    <w:p w14:paraId="4B51E280" w14:textId="77777777" w:rsidR="00332DAE" w:rsidRDefault="00000000">
      <w:pPr>
        <w:pStyle w:val="CodeBlock"/>
        <w:rPr>
          <w:rFonts w:hint="eastAsia"/>
        </w:rPr>
      </w:pPr>
      <w:r>
        <w:t xml:space="preserve">import { </w:t>
      </w:r>
    </w:p>
    <w:p w14:paraId="1F6B1A79" w14:textId="77777777" w:rsidR="00332DAE" w:rsidRDefault="00000000">
      <w:pPr>
        <w:pStyle w:val="CodeBlock"/>
        <w:rPr>
          <w:rFonts w:hint="eastAsia"/>
        </w:rPr>
      </w:pPr>
      <w:r>
        <w:t xml:space="preserve">  getReciprocal, </w:t>
      </w:r>
    </w:p>
    <w:p w14:paraId="6AE362DB" w14:textId="77777777" w:rsidR="00332DAE" w:rsidRDefault="00000000">
      <w:pPr>
        <w:pStyle w:val="CodeBlock"/>
        <w:rPr>
          <w:rFonts w:hint="eastAsia"/>
        </w:rPr>
      </w:pPr>
      <w:r>
        <w:t xml:space="preserve">  sumTFNs, </w:t>
      </w:r>
    </w:p>
    <w:p w14:paraId="30544FAA" w14:textId="77777777" w:rsidR="00332DAE" w:rsidRDefault="00000000">
      <w:pPr>
        <w:pStyle w:val="CodeBlock"/>
        <w:rPr>
          <w:rFonts w:hint="eastAsia"/>
        </w:rPr>
      </w:pPr>
      <w:r>
        <w:t xml:space="preserve">  calculateFSE, </w:t>
      </w:r>
    </w:p>
    <w:p w14:paraId="2D80FA03" w14:textId="77777777" w:rsidR="00332DAE" w:rsidRDefault="00000000">
      <w:pPr>
        <w:pStyle w:val="CodeBlock"/>
        <w:rPr>
          <w:rFonts w:hint="eastAsia"/>
        </w:rPr>
      </w:pPr>
      <w:r>
        <w:t xml:space="preserve">  defuzzify, </w:t>
      </w:r>
    </w:p>
    <w:p w14:paraId="480402FB" w14:textId="77777777" w:rsidR="00332DAE" w:rsidRDefault="00000000">
      <w:pPr>
        <w:pStyle w:val="CodeBlock"/>
        <w:rPr>
          <w:rFonts w:hint="eastAsia"/>
        </w:rPr>
      </w:pPr>
      <w:r>
        <w:t xml:space="preserve">  normalizeWeights, </w:t>
      </w:r>
    </w:p>
    <w:p w14:paraId="5CF3325F" w14:textId="77777777" w:rsidR="00332DAE" w:rsidRDefault="00000000">
      <w:pPr>
        <w:pStyle w:val="CodeBlock"/>
        <w:rPr>
          <w:rFonts w:hint="eastAsia"/>
        </w:rPr>
      </w:pPr>
      <w:r>
        <w:t xml:space="preserve">  getRiskLevel,</w:t>
      </w:r>
    </w:p>
    <w:p w14:paraId="78E04285" w14:textId="77777777" w:rsidR="00332DAE" w:rsidRDefault="00000000">
      <w:pPr>
        <w:pStyle w:val="CodeBlock"/>
        <w:rPr>
          <w:rFonts w:hint="eastAsia"/>
        </w:rPr>
      </w:pPr>
      <w:r>
        <w:t xml:space="preserve">  calculateConsistencyRatio,</w:t>
      </w:r>
    </w:p>
    <w:p w14:paraId="4E64EA9E" w14:textId="77777777" w:rsidR="00332DAE" w:rsidRDefault="00000000">
      <w:pPr>
        <w:pStyle w:val="CodeBlock"/>
        <w:rPr>
          <w:rFonts w:hint="eastAsia"/>
        </w:rPr>
      </w:pPr>
      <w:r>
        <w:t xml:space="preserve">  FuzzyScale,</w:t>
      </w:r>
    </w:p>
    <w:p w14:paraId="10898472" w14:textId="77777777" w:rsidR="00332DAE" w:rsidRDefault="00000000">
      <w:pPr>
        <w:pStyle w:val="CodeBlock"/>
        <w:rPr>
          <w:rFonts w:hint="eastAsia"/>
        </w:rPr>
      </w:pPr>
      <w:r>
        <w:t xml:space="preserve">  type TFN</w:t>
      </w:r>
    </w:p>
    <w:p w14:paraId="06AAC31D" w14:textId="77777777" w:rsidR="00332DAE" w:rsidRDefault="00000000">
      <w:pPr>
        <w:pStyle w:val="CodeBlock"/>
        <w:rPr>
          <w:rFonts w:hint="eastAsia"/>
        </w:rPr>
      </w:pPr>
      <w:r>
        <w:t>} from './fuzzyAHP';</w:t>
      </w:r>
    </w:p>
    <w:p w14:paraId="600BDDC4" w14:textId="77777777" w:rsidR="00332DAE" w:rsidRDefault="00332DAE">
      <w:pPr>
        <w:pStyle w:val="CodeBlock"/>
        <w:rPr>
          <w:rFonts w:hint="eastAsia"/>
        </w:rPr>
      </w:pPr>
    </w:p>
    <w:p w14:paraId="424784D1" w14:textId="77777777" w:rsidR="00332DAE" w:rsidRDefault="00000000">
      <w:pPr>
        <w:pStyle w:val="CodeBlock"/>
        <w:rPr>
          <w:rFonts w:hint="eastAsia"/>
        </w:rPr>
      </w:pPr>
      <w:r>
        <w:t>describe('Fuzzy AHP Core Mathematical Functions', () =&gt; {</w:t>
      </w:r>
    </w:p>
    <w:p w14:paraId="4CBF0CE2" w14:textId="77777777" w:rsidR="00332DAE" w:rsidRDefault="00332DAE">
      <w:pPr>
        <w:pStyle w:val="CodeBlock"/>
        <w:rPr>
          <w:rFonts w:hint="eastAsia"/>
        </w:rPr>
      </w:pPr>
    </w:p>
    <w:p w14:paraId="585E1477" w14:textId="77777777" w:rsidR="00332DAE" w:rsidRDefault="00000000">
      <w:pPr>
        <w:pStyle w:val="CodeBlock"/>
        <w:rPr>
          <w:rFonts w:hint="eastAsia"/>
        </w:rPr>
      </w:pPr>
      <w:r>
        <w:t xml:space="preserve">  it('getReciprocal should return the inverse of TFN correctly', () =&gt; {</w:t>
      </w:r>
    </w:p>
    <w:p w14:paraId="2C43F552" w14:textId="77777777" w:rsidR="00332DAE" w:rsidRDefault="00000000">
      <w:pPr>
        <w:pStyle w:val="CodeBlock"/>
        <w:rPr>
          <w:rFonts w:hint="eastAsia"/>
        </w:rPr>
      </w:pPr>
      <w:r>
        <w:t xml:space="preserve">    const tfn: TFN = [2, 4, 8];</w:t>
      </w:r>
    </w:p>
    <w:p w14:paraId="46270755" w14:textId="77777777" w:rsidR="00332DAE" w:rsidRDefault="00000000">
      <w:pPr>
        <w:pStyle w:val="CodeBlock"/>
        <w:rPr>
          <w:rFonts w:hint="eastAsia"/>
        </w:rPr>
      </w:pPr>
      <w:r>
        <w:t xml:space="preserve">    const reciprocal = getReciprocal(tfn);</w:t>
      </w:r>
    </w:p>
    <w:p w14:paraId="625118BA" w14:textId="77777777" w:rsidR="00332DAE" w:rsidRDefault="00000000">
      <w:pPr>
        <w:pStyle w:val="CodeBlock"/>
        <w:rPr>
          <w:rFonts w:hint="eastAsia"/>
        </w:rPr>
      </w:pPr>
      <w:r>
        <w:t xml:space="preserve">    expect(reciprocal).toEqual([1/8, 1/4, 1/2]);</w:t>
      </w:r>
    </w:p>
    <w:p w14:paraId="5C2E7109" w14:textId="77777777" w:rsidR="00332DAE" w:rsidRDefault="00000000">
      <w:pPr>
        <w:pStyle w:val="CodeBlock"/>
        <w:rPr>
          <w:rFonts w:hint="eastAsia"/>
        </w:rPr>
      </w:pPr>
      <w:r>
        <w:t xml:space="preserve">  });</w:t>
      </w:r>
    </w:p>
    <w:p w14:paraId="7CB33B76" w14:textId="77777777" w:rsidR="00332DAE" w:rsidRDefault="00332DAE">
      <w:pPr>
        <w:pStyle w:val="CodeBlock"/>
        <w:rPr>
          <w:rFonts w:hint="eastAsia"/>
        </w:rPr>
      </w:pPr>
    </w:p>
    <w:p w14:paraId="02FD0BDE" w14:textId="77777777" w:rsidR="00332DAE" w:rsidRDefault="00000000">
      <w:pPr>
        <w:pStyle w:val="CodeBlock"/>
        <w:rPr>
          <w:rFonts w:hint="eastAsia"/>
        </w:rPr>
      </w:pPr>
      <w:r>
        <w:t xml:space="preserve">  it('sumTFNs should sum multiple TFNs correctly', () =&gt; {</w:t>
      </w:r>
    </w:p>
    <w:p w14:paraId="40BCE9A3" w14:textId="77777777" w:rsidR="00332DAE" w:rsidRDefault="00000000">
      <w:pPr>
        <w:pStyle w:val="CodeBlock"/>
        <w:rPr>
          <w:rFonts w:hint="eastAsia"/>
        </w:rPr>
      </w:pPr>
      <w:r>
        <w:t xml:space="preserve">    const tfns: TFN[] = [</w:t>
      </w:r>
    </w:p>
    <w:p w14:paraId="2A5BEF94" w14:textId="77777777" w:rsidR="00332DAE" w:rsidRDefault="00000000">
      <w:pPr>
        <w:pStyle w:val="CodeBlock"/>
        <w:rPr>
          <w:rFonts w:hint="eastAsia"/>
        </w:rPr>
      </w:pPr>
      <w:r>
        <w:t xml:space="preserve">      [1, 2, 3],</w:t>
      </w:r>
    </w:p>
    <w:p w14:paraId="2402D7AF" w14:textId="77777777" w:rsidR="00332DAE" w:rsidRDefault="00000000">
      <w:pPr>
        <w:pStyle w:val="CodeBlock"/>
        <w:rPr>
          <w:rFonts w:hint="eastAsia"/>
        </w:rPr>
      </w:pPr>
      <w:r>
        <w:t xml:space="preserve">      [4, 5, 6],</w:t>
      </w:r>
    </w:p>
    <w:p w14:paraId="1C192307" w14:textId="77777777" w:rsidR="00332DAE" w:rsidRDefault="00000000">
      <w:pPr>
        <w:pStyle w:val="CodeBlock"/>
        <w:rPr>
          <w:rFonts w:hint="eastAsia"/>
        </w:rPr>
      </w:pPr>
      <w:r>
        <w:t xml:space="preserve">      [7, 8, 9]</w:t>
      </w:r>
    </w:p>
    <w:p w14:paraId="0B617DD7" w14:textId="77777777" w:rsidR="00332DAE" w:rsidRDefault="00000000">
      <w:pPr>
        <w:pStyle w:val="CodeBlock"/>
        <w:rPr>
          <w:rFonts w:hint="eastAsia"/>
        </w:rPr>
      </w:pPr>
      <w:r>
        <w:t xml:space="preserve">    ];</w:t>
      </w:r>
    </w:p>
    <w:p w14:paraId="362560B8" w14:textId="77777777" w:rsidR="00332DAE" w:rsidRDefault="00000000">
      <w:pPr>
        <w:pStyle w:val="CodeBlock"/>
        <w:rPr>
          <w:rFonts w:hint="eastAsia"/>
        </w:rPr>
      </w:pPr>
      <w:r>
        <w:t xml:space="preserve">    const result = sumTFNs(tfns);</w:t>
      </w:r>
    </w:p>
    <w:p w14:paraId="52FC54D9" w14:textId="77777777" w:rsidR="00332DAE" w:rsidRDefault="00000000">
      <w:pPr>
        <w:pStyle w:val="CodeBlock"/>
        <w:rPr>
          <w:rFonts w:hint="eastAsia"/>
        </w:rPr>
      </w:pPr>
      <w:r>
        <w:t xml:space="preserve">    expect(result).toEqual([12, 15, 18]);</w:t>
      </w:r>
    </w:p>
    <w:p w14:paraId="354FF927" w14:textId="77777777" w:rsidR="00332DAE" w:rsidRDefault="00000000">
      <w:pPr>
        <w:pStyle w:val="CodeBlock"/>
        <w:rPr>
          <w:rFonts w:hint="eastAsia"/>
        </w:rPr>
      </w:pPr>
      <w:r>
        <w:t xml:space="preserve">  });</w:t>
      </w:r>
    </w:p>
    <w:p w14:paraId="58160B5B" w14:textId="77777777" w:rsidR="00332DAE" w:rsidRDefault="00332DAE">
      <w:pPr>
        <w:pStyle w:val="CodeBlock"/>
        <w:rPr>
          <w:rFonts w:hint="eastAsia"/>
        </w:rPr>
      </w:pPr>
    </w:p>
    <w:p w14:paraId="60BE991E" w14:textId="77777777" w:rsidR="00332DAE" w:rsidRDefault="00000000">
      <w:pPr>
        <w:pStyle w:val="CodeBlock"/>
        <w:rPr>
          <w:rFonts w:hint="eastAsia"/>
        </w:rPr>
      </w:pPr>
      <w:r>
        <w:t xml:space="preserve">  it('defuzzify should calculate Center of Area correctly', () =&gt; {</w:t>
      </w:r>
    </w:p>
    <w:p w14:paraId="0B0505CB" w14:textId="77777777" w:rsidR="00332DAE" w:rsidRDefault="00000000">
      <w:pPr>
        <w:pStyle w:val="CodeBlock"/>
        <w:rPr>
          <w:rFonts w:hint="eastAsia"/>
        </w:rPr>
      </w:pPr>
      <w:r>
        <w:t xml:space="preserve">    const tfn: TFN = [1, 3, 5];</w:t>
      </w:r>
    </w:p>
    <w:p w14:paraId="5ABBF3D1" w14:textId="77777777" w:rsidR="00332DAE" w:rsidRDefault="00000000">
      <w:pPr>
        <w:pStyle w:val="CodeBlock"/>
        <w:rPr>
          <w:rFonts w:hint="eastAsia"/>
        </w:rPr>
      </w:pPr>
      <w:r>
        <w:t xml:space="preserve">    const crisp = defuzzify(tfn);</w:t>
      </w:r>
    </w:p>
    <w:p w14:paraId="7785862B" w14:textId="77777777" w:rsidR="00332DAE" w:rsidRDefault="00000000">
      <w:pPr>
        <w:pStyle w:val="CodeBlock"/>
        <w:rPr>
          <w:rFonts w:hint="eastAsia"/>
        </w:rPr>
      </w:pPr>
      <w:r>
        <w:t xml:space="preserve">    expect(crisp).toBe((1 + 3 + 5) / 3); // 3</w:t>
      </w:r>
    </w:p>
    <w:p w14:paraId="58791961" w14:textId="77777777" w:rsidR="00332DAE" w:rsidRDefault="00000000">
      <w:pPr>
        <w:pStyle w:val="CodeBlock"/>
        <w:rPr>
          <w:rFonts w:hint="eastAsia"/>
        </w:rPr>
      </w:pPr>
      <w:r>
        <w:t xml:space="preserve">  });</w:t>
      </w:r>
    </w:p>
    <w:p w14:paraId="38CF7E86" w14:textId="77777777" w:rsidR="00332DAE" w:rsidRDefault="00332DAE">
      <w:pPr>
        <w:pStyle w:val="CodeBlock"/>
        <w:rPr>
          <w:rFonts w:hint="eastAsia"/>
        </w:rPr>
      </w:pPr>
    </w:p>
    <w:p w14:paraId="0B359DD2" w14:textId="77777777" w:rsidR="00332DAE" w:rsidRDefault="00000000">
      <w:pPr>
        <w:pStyle w:val="CodeBlock"/>
        <w:rPr>
          <w:rFonts w:hint="eastAsia"/>
        </w:rPr>
      </w:pPr>
      <w:r>
        <w:t xml:space="preserve">  it('normalizeWeights should return array that sums to 1', () =&gt; {</w:t>
      </w:r>
    </w:p>
    <w:p w14:paraId="22F42B2D" w14:textId="77777777" w:rsidR="00332DAE" w:rsidRDefault="00000000">
      <w:pPr>
        <w:pStyle w:val="CodeBlock"/>
        <w:rPr>
          <w:rFonts w:hint="eastAsia"/>
        </w:rPr>
      </w:pPr>
      <w:r>
        <w:t xml:space="preserve">    const weights = [2, 4, 4]; // sum is 10</w:t>
      </w:r>
    </w:p>
    <w:p w14:paraId="0C29256F" w14:textId="77777777" w:rsidR="00332DAE" w:rsidRDefault="00000000">
      <w:pPr>
        <w:pStyle w:val="CodeBlock"/>
        <w:rPr>
          <w:rFonts w:hint="eastAsia"/>
        </w:rPr>
      </w:pPr>
      <w:r>
        <w:t xml:space="preserve">    const normalized = normalizeWeights(weights);</w:t>
      </w:r>
    </w:p>
    <w:p w14:paraId="218DBCC3" w14:textId="77777777" w:rsidR="00332DAE" w:rsidRDefault="00000000">
      <w:pPr>
        <w:pStyle w:val="CodeBlock"/>
        <w:rPr>
          <w:rFonts w:hint="eastAsia"/>
        </w:rPr>
      </w:pPr>
      <w:r>
        <w:t xml:space="preserve">    expect(normalized).toEqual([0.2, 0.4, 0.4]);</w:t>
      </w:r>
    </w:p>
    <w:p w14:paraId="558F4979" w14:textId="77777777" w:rsidR="00332DAE" w:rsidRDefault="00000000">
      <w:pPr>
        <w:pStyle w:val="CodeBlock"/>
        <w:rPr>
          <w:rFonts w:hint="eastAsia"/>
        </w:rPr>
      </w:pPr>
      <w:r>
        <w:t xml:space="preserve">  });</w:t>
      </w:r>
    </w:p>
    <w:p w14:paraId="75028F7B" w14:textId="77777777" w:rsidR="00332DAE" w:rsidRDefault="00332DAE">
      <w:pPr>
        <w:pStyle w:val="CodeBlock"/>
        <w:rPr>
          <w:rFonts w:hint="eastAsia"/>
        </w:rPr>
      </w:pPr>
    </w:p>
    <w:p w14:paraId="7E474A6E" w14:textId="77777777" w:rsidR="00332DAE" w:rsidRDefault="00000000">
      <w:pPr>
        <w:pStyle w:val="CodeBlock"/>
        <w:rPr>
          <w:rFonts w:hint="eastAsia"/>
        </w:rPr>
      </w:pPr>
      <w:r>
        <w:t xml:space="preserve">  it('normalizeWeights should handle zero sum gracefully', () =&gt; {</w:t>
      </w:r>
    </w:p>
    <w:p w14:paraId="0FFF5BC5" w14:textId="77777777" w:rsidR="00332DAE" w:rsidRDefault="00000000">
      <w:pPr>
        <w:pStyle w:val="CodeBlock"/>
        <w:rPr>
          <w:rFonts w:hint="eastAsia"/>
        </w:rPr>
      </w:pPr>
      <w:r>
        <w:t xml:space="preserve">    const weights = [0, 0, 0];</w:t>
      </w:r>
    </w:p>
    <w:p w14:paraId="52704724" w14:textId="77777777" w:rsidR="00332DAE" w:rsidRDefault="00000000">
      <w:pPr>
        <w:pStyle w:val="CodeBlock"/>
        <w:rPr>
          <w:rFonts w:hint="eastAsia"/>
        </w:rPr>
      </w:pPr>
      <w:r>
        <w:t xml:space="preserve">    const normalized = normalizeWeights(weights);</w:t>
      </w:r>
    </w:p>
    <w:p w14:paraId="38662138" w14:textId="77777777" w:rsidR="00332DAE" w:rsidRDefault="00000000">
      <w:pPr>
        <w:pStyle w:val="CodeBlock"/>
        <w:rPr>
          <w:rFonts w:hint="eastAsia"/>
        </w:rPr>
      </w:pPr>
      <w:r>
        <w:t xml:space="preserve">    // Should split evenly</w:t>
      </w:r>
    </w:p>
    <w:p w14:paraId="411545D3" w14:textId="77777777" w:rsidR="00332DAE" w:rsidRDefault="00000000">
      <w:pPr>
        <w:pStyle w:val="CodeBlock"/>
        <w:rPr>
          <w:rFonts w:hint="eastAsia"/>
        </w:rPr>
      </w:pPr>
      <w:r>
        <w:t xml:space="preserve">    expect(normalized[0]).toBeCloseTo(0.3333);</w:t>
      </w:r>
    </w:p>
    <w:p w14:paraId="68247961" w14:textId="77777777" w:rsidR="00332DAE" w:rsidRDefault="00000000">
      <w:pPr>
        <w:pStyle w:val="CodeBlock"/>
        <w:rPr>
          <w:rFonts w:hint="eastAsia"/>
        </w:rPr>
      </w:pPr>
      <w:r>
        <w:t xml:space="preserve">  });</w:t>
      </w:r>
    </w:p>
    <w:p w14:paraId="5A517440" w14:textId="77777777" w:rsidR="00332DAE" w:rsidRDefault="00332DAE">
      <w:pPr>
        <w:pStyle w:val="CodeBlock"/>
        <w:rPr>
          <w:rFonts w:hint="eastAsia"/>
        </w:rPr>
      </w:pPr>
    </w:p>
    <w:p w14:paraId="01E59851" w14:textId="77777777" w:rsidR="00332DAE" w:rsidRDefault="00000000">
      <w:pPr>
        <w:pStyle w:val="CodeBlock"/>
        <w:rPr>
          <w:rFonts w:hint="eastAsia"/>
        </w:rPr>
      </w:pPr>
      <w:r>
        <w:t xml:space="preserve">  it('getRiskLevel should return correct level based on score', () =&gt; {</w:t>
      </w:r>
    </w:p>
    <w:p w14:paraId="6010FF77" w14:textId="77777777" w:rsidR="00332DAE" w:rsidRDefault="00000000">
      <w:pPr>
        <w:pStyle w:val="CodeBlock"/>
        <w:rPr>
          <w:rFonts w:hint="eastAsia"/>
        </w:rPr>
      </w:pPr>
      <w:r>
        <w:t xml:space="preserve">    expect(getRiskLevel(0.8)).toBe('Critical');</w:t>
      </w:r>
    </w:p>
    <w:p w14:paraId="0725603D" w14:textId="77777777" w:rsidR="00332DAE" w:rsidRDefault="00000000">
      <w:pPr>
        <w:pStyle w:val="CodeBlock"/>
        <w:rPr>
          <w:rFonts w:hint="eastAsia"/>
        </w:rPr>
      </w:pPr>
      <w:r>
        <w:t xml:space="preserve">    expect(getRiskLevel(0.6)).toBe('High');</w:t>
      </w:r>
    </w:p>
    <w:p w14:paraId="3FE9ACC6" w14:textId="77777777" w:rsidR="00332DAE" w:rsidRDefault="00000000">
      <w:pPr>
        <w:pStyle w:val="CodeBlock"/>
        <w:rPr>
          <w:rFonts w:hint="eastAsia"/>
        </w:rPr>
      </w:pPr>
      <w:r>
        <w:t xml:space="preserve">    expect(getRiskLevel(0.3)).toBe('Moderate');</w:t>
      </w:r>
    </w:p>
    <w:p w14:paraId="0295ECA5" w14:textId="77777777" w:rsidR="00332DAE" w:rsidRDefault="00000000">
      <w:pPr>
        <w:pStyle w:val="CodeBlock"/>
        <w:rPr>
          <w:rFonts w:hint="eastAsia"/>
        </w:rPr>
      </w:pPr>
      <w:r>
        <w:t xml:space="preserve">    expect(getRiskLevel(0.1)).toBe('Low');</w:t>
      </w:r>
    </w:p>
    <w:p w14:paraId="4CA418B5" w14:textId="77777777" w:rsidR="00332DAE" w:rsidRDefault="00000000">
      <w:pPr>
        <w:pStyle w:val="CodeBlock"/>
        <w:rPr>
          <w:rFonts w:hint="eastAsia"/>
        </w:rPr>
      </w:pPr>
      <w:r>
        <w:t xml:space="preserve">  });</w:t>
      </w:r>
    </w:p>
    <w:p w14:paraId="4E54BC62" w14:textId="77777777" w:rsidR="00332DAE" w:rsidRDefault="00332DAE">
      <w:pPr>
        <w:pStyle w:val="CodeBlock"/>
        <w:rPr>
          <w:rFonts w:hint="eastAsia"/>
        </w:rPr>
      </w:pPr>
    </w:p>
    <w:p w14:paraId="23CBEA46" w14:textId="77777777" w:rsidR="00332DAE" w:rsidRDefault="00000000">
      <w:pPr>
        <w:pStyle w:val="CodeBlock"/>
        <w:rPr>
          <w:rFonts w:hint="eastAsia"/>
        </w:rPr>
      </w:pPr>
      <w:r>
        <w:t xml:space="preserve">  it('calculateConsistencyRatio should identify a perfectly consistent matrix', () =&gt; {</w:t>
      </w:r>
    </w:p>
    <w:p w14:paraId="60E73DC5" w14:textId="77777777" w:rsidR="00332DAE" w:rsidRDefault="00000000">
      <w:pPr>
        <w:pStyle w:val="CodeBlock"/>
        <w:rPr>
          <w:rFonts w:hint="eastAsia"/>
        </w:rPr>
      </w:pPr>
      <w:r>
        <w:t xml:space="preserve">    // Perfectly consistent 3x3 crisp matrix equivalent</w:t>
      </w:r>
    </w:p>
    <w:p w14:paraId="22398D34" w14:textId="77777777" w:rsidR="00332DAE" w:rsidRDefault="00000000">
      <w:pPr>
        <w:pStyle w:val="CodeBlock"/>
        <w:rPr>
          <w:rFonts w:hint="eastAsia"/>
        </w:rPr>
      </w:pPr>
      <w:r>
        <w:t xml:space="preserve">    // [1,   2,   4]</w:t>
      </w:r>
    </w:p>
    <w:p w14:paraId="14EAC72E" w14:textId="77777777" w:rsidR="00332DAE" w:rsidRDefault="00000000">
      <w:pPr>
        <w:pStyle w:val="CodeBlock"/>
        <w:rPr>
          <w:rFonts w:hint="eastAsia"/>
        </w:rPr>
      </w:pPr>
      <w:r>
        <w:t xml:space="preserve">    // [1/2, 1,   2]</w:t>
      </w:r>
    </w:p>
    <w:p w14:paraId="0DE7E789" w14:textId="77777777" w:rsidR="00332DAE" w:rsidRDefault="00000000">
      <w:pPr>
        <w:pStyle w:val="CodeBlock"/>
        <w:rPr>
          <w:rFonts w:hint="eastAsia"/>
        </w:rPr>
      </w:pPr>
      <w:r>
        <w:t xml:space="preserve">    // [1/4, 1/2, 1]</w:t>
      </w:r>
    </w:p>
    <w:p w14:paraId="14AA329D" w14:textId="77777777" w:rsidR="00332DAE" w:rsidRDefault="00000000">
      <w:pPr>
        <w:pStyle w:val="CodeBlock"/>
        <w:rPr>
          <w:rFonts w:hint="eastAsia"/>
        </w:rPr>
      </w:pPr>
      <w:r>
        <w:t xml:space="preserve">    </w:t>
      </w:r>
    </w:p>
    <w:p w14:paraId="60645B38" w14:textId="77777777" w:rsidR="00332DAE" w:rsidRDefault="00000000">
      <w:pPr>
        <w:pStyle w:val="CodeBlock"/>
        <w:rPr>
          <w:rFonts w:hint="eastAsia"/>
        </w:rPr>
      </w:pPr>
      <w:r>
        <w:t xml:space="preserve">    // We convert this to TFN for the function</w:t>
      </w:r>
    </w:p>
    <w:p w14:paraId="050C574D" w14:textId="77777777" w:rsidR="00332DAE" w:rsidRDefault="00000000">
      <w:pPr>
        <w:pStyle w:val="CodeBlock"/>
        <w:rPr>
          <w:rFonts w:hint="eastAsia"/>
        </w:rPr>
      </w:pPr>
      <w:r>
        <w:t xml:space="preserve">    const matrix: TFN[][] = [</w:t>
      </w:r>
    </w:p>
    <w:p w14:paraId="457DE449" w14:textId="77777777" w:rsidR="00332DAE" w:rsidRDefault="00000000">
      <w:pPr>
        <w:pStyle w:val="CodeBlock"/>
        <w:rPr>
          <w:rFonts w:hint="eastAsia"/>
        </w:rPr>
      </w:pPr>
      <w:r>
        <w:t xml:space="preserve">      [FuzzyScale.EQUAL,         [2,2,2],           [4,4,4]],</w:t>
      </w:r>
    </w:p>
    <w:p w14:paraId="09ABB105" w14:textId="77777777" w:rsidR="00332DAE" w:rsidRDefault="00000000">
      <w:pPr>
        <w:pStyle w:val="CodeBlock"/>
        <w:rPr>
          <w:rFonts w:hint="eastAsia"/>
        </w:rPr>
      </w:pPr>
      <w:r>
        <w:t xml:space="preserve">      [[1/2,1/2,1/2],            FuzzyScale.EQUAL,  [2,2,2]],</w:t>
      </w:r>
    </w:p>
    <w:p w14:paraId="1AB2C0E5" w14:textId="77777777" w:rsidR="00332DAE" w:rsidRDefault="00000000">
      <w:pPr>
        <w:pStyle w:val="CodeBlock"/>
        <w:rPr>
          <w:rFonts w:hint="eastAsia"/>
        </w:rPr>
      </w:pPr>
      <w:r>
        <w:t xml:space="preserve">      [[1/4,1/4,1/4],            [1/2,1/2,1/2],     FuzzyScale.EQUAL]</w:t>
      </w:r>
    </w:p>
    <w:p w14:paraId="569ECDE2" w14:textId="77777777" w:rsidR="00332DAE" w:rsidRDefault="00000000">
      <w:pPr>
        <w:pStyle w:val="CodeBlock"/>
        <w:rPr>
          <w:rFonts w:hint="eastAsia"/>
        </w:rPr>
      </w:pPr>
      <w:r>
        <w:t xml:space="preserve">    ];</w:t>
      </w:r>
    </w:p>
    <w:p w14:paraId="254D35E3" w14:textId="77777777" w:rsidR="00332DAE" w:rsidRDefault="00000000">
      <w:pPr>
        <w:pStyle w:val="CodeBlock"/>
        <w:rPr>
          <w:rFonts w:hint="eastAsia"/>
        </w:rPr>
      </w:pPr>
      <w:r>
        <w:t xml:space="preserve">    </w:t>
      </w:r>
    </w:p>
    <w:p w14:paraId="1E1916B1" w14:textId="77777777" w:rsidR="00332DAE" w:rsidRDefault="00000000">
      <w:pPr>
        <w:pStyle w:val="CodeBlock"/>
        <w:rPr>
          <w:rFonts w:hint="eastAsia"/>
        </w:rPr>
      </w:pPr>
      <w:r>
        <w:t xml:space="preserve">    // Crisp values expected: 1/7, 2/7, 4/7</w:t>
      </w:r>
    </w:p>
    <w:p w14:paraId="438833E1" w14:textId="77777777" w:rsidR="00332DAE" w:rsidRDefault="00000000">
      <w:pPr>
        <w:pStyle w:val="CodeBlock"/>
        <w:rPr>
          <w:rFonts w:hint="eastAsia"/>
        </w:rPr>
      </w:pPr>
      <w:r>
        <w:t xml:space="preserve">    const weights = [4/7, 2/7, 1/7];</w:t>
      </w:r>
    </w:p>
    <w:p w14:paraId="5B3B25B0" w14:textId="77777777" w:rsidR="00332DAE" w:rsidRDefault="00000000">
      <w:pPr>
        <w:pStyle w:val="CodeBlock"/>
        <w:rPr>
          <w:rFonts w:hint="eastAsia"/>
        </w:rPr>
      </w:pPr>
      <w:r>
        <w:t xml:space="preserve">    </w:t>
      </w:r>
    </w:p>
    <w:p w14:paraId="0721C0CF" w14:textId="77777777" w:rsidR="00332DAE" w:rsidRDefault="00000000">
      <w:pPr>
        <w:pStyle w:val="CodeBlock"/>
        <w:rPr>
          <w:rFonts w:hint="eastAsia"/>
        </w:rPr>
      </w:pPr>
      <w:r>
        <w:t xml:space="preserve">    const cr = calculateConsistencyRatio(matrix);</w:t>
      </w:r>
    </w:p>
    <w:p w14:paraId="34EE7FF2" w14:textId="77777777" w:rsidR="00332DAE" w:rsidRDefault="00000000">
      <w:pPr>
        <w:pStyle w:val="CodeBlock"/>
        <w:rPr>
          <w:rFonts w:hint="eastAsia"/>
        </w:rPr>
      </w:pPr>
      <w:r>
        <w:t xml:space="preserve">    expect(cr.ci).toBe(0); // Perfect consistency means CI = 0</w:t>
      </w:r>
    </w:p>
    <w:p w14:paraId="3CAF29FA" w14:textId="77777777" w:rsidR="00332DAE" w:rsidRDefault="00000000">
      <w:pPr>
        <w:pStyle w:val="CodeBlock"/>
        <w:rPr>
          <w:rFonts w:hint="eastAsia"/>
        </w:rPr>
      </w:pPr>
      <w:r>
        <w:t xml:space="preserve">    expect(cr.cr).toBe(0); // Perfect consistency means CR = 0</w:t>
      </w:r>
    </w:p>
    <w:p w14:paraId="26EA251A" w14:textId="77777777" w:rsidR="00332DAE" w:rsidRDefault="00000000">
      <w:pPr>
        <w:pStyle w:val="CodeBlock"/>
        <w:rPr>
          <w:rFonts w:hint="eastAsia"/>
        </w:rPr>
      </w:pPr>
      <w:r>
        <w:t xml:space="preserve">    expect(cr.isConsistent).toBe(true);</w:t>
      </w:r>
    </w:p>
    <w:p w14:paraId="7F9E22A5" w14:textId="77777777" w:rsidR="00332DAE" w:rsidRDefault="00000000">
      <w:pPr>
        <w:pStyle w:val="CodeBlock"/>
        <w:rPr>
          <w:rFonts w:hint="eastAsia"/>
        </w:rPr>
      </w:pPr>
      <w:r>
        <w:t xml:space="preserve">  });</w:t>
      </w:r>
    </w:p>
    <w:p w14:paraId="70A409BA" w14:textId="77777777" w:rsidR="00332DAE" w:rsidRDefault="00332DAE">
      <w:pPr>
        <w:pStyle w:val="CodeBlock"/>
        <w:rPr>
          <w:rFonts w:hint="eastAsia"/>
        </w:rPr>
      </w:pPr>
    </w:p>
    <w:p w14:paraId="4530DC02" w14:textId="1187337A" w:rsidR="00332DAE" w:rsidRDefault="00000000" w:rsidP="00E25059">
      <w:pPr>
        <w:pStyle w:val="CodeBlock"/>
      </w:pPr>
      <w:r>
        <w:t>});</w:t>
      </w:r>
    </w:p>
    <w:sectPr w:rsidR="00332DA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330681">
    <w:abstractNumId w:val="8"/>
  </w:num>
  <w:num w:numId="2" w16cid:durableId="1282107149">
    <w:abstractNumId w:val="6"/>
  </w:num>
  <w:num w:numId="3" w16cid:durableId="715934723">
    <w:abstractNumId w:val="5"/>
  </w:num>
  <w:num w:numId="4" w16cid:durableId="315571356">
    <w:abstractNumId w:val="4"/>
  </w:num>
  <w:num w:numId="5" w16cid:durableId="1490293472">
    <w:abstractNumId w:val="7"/>
  </w:num>
  <w:num w:numId="6" w16cid:durableId="2127697824">
    <w:abstractNumId w:val="3"/>
  </w:num>
  <w:num w:numId="7" w16cid:durableId="1689747226">
    <w:abstractNumId w:val="2"/>
  </w:num>
  <w:num w:numId="8" w16cid:durableId="1368986410">
    <w:abstractNumId w:val="1"/>
  </w:num>
  <w:num w:numId="9" w16cid:durableId="1628202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DAE"/>
    <w:rsid w:val="00AA1D8D"/>
    <w:rsid w:val="00B47730"/>
    <w:rsid w:val="00CB0664"/>
    <w:rsid w:val="00E250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9C377"/>
  <w14:defaultImageDpi w14:val="300"/>
  <w15:docId w15:val="{AF9873A2-65C4-483B-BF31-ACE0FEE17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pPr>
    <w:rPr>
      <w:rFonts w:ascii="Consolas" w:hAnsi="Consolas"/>
      <w:color w:val="1E1E1E"/>
      <w:sz w:val="17"/>
    </w:rPr>
  </w:style>
  <w:style w:type="paragraph" w:customStyle="1" w:styleId="Description">
    <w:name w:val="Description"/>
    <w:pPr>
      <w:spacing w:before="120" w:after="120" w:line="360" w:lineRule="auto"/>
    </w:pPr>
    <w:rPr>
      <w:rFonts w:ascii="Times New Roman" w:hAnsi="Times New Roman"/>
      <w:color w:val="1E1E1E"/>
      <w:sz w:val="24"/>
    </w:rPr>
  </w:style>
  <w:style w:type="paragraph" w:styleId="TOC1">
    <w:name w:val="toc 1"/>
    <w:basedOn w:val="Normal"/>
    <w:next w:val="Normal"/>
    <w:autoRedefine/>
    <w:uiPriority w:val="39"/>
    <w:unhideWhenUsed/>
    <w:rsid w:val="00E25059"/>
    <w:pPr>
      <w:spacing w:after="100"/>
    </w:pPr>
  </w:style>
  <w:style w:type="paragraph" w:styleId="TOC2">
    <w:name w:val="toc 2"/>
    <w:basedOn w:val="Normal"/>
    <w:next w:val="Normal"/>
    <w:autoRedefine/>
    <w:uiPriority w:val="39"/>
    <w:unhideWhenUsed/>
    <w:rsid w:val="00E25059"/>
    <w:pPr>
      <w:spacing w:after="100"/>
      <w:ind w:left="220"/>
    </w:pPr>
  </w:style>
  <w:style w:type="character" w:styleId="Hyperlink">
    <w:name w:val="Hyperlink"/>
    <w:basedOn w:val="DefaultParagraphFont"/>
    <w:uiPriority w:val="99"/>
    <w:unhideWhenUsed/>
    <w:rsid w:val="00E250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5670</Words>
  <Characters>32325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Nurfauzan</cp:lastModifiedBy>
  <cp:revision>2</cp:revision>
  <dcterms:created xsi:type="dcterms:W3CDTF">2013-12-23T23:15:00Z</dcterms:created>
  <dcterms:modified xsi:type="dcterms:W3CDTF">2026-08-18T08:08:00Z</dcterms:modified>
  <cp:category/>
</cp:coreProperties>
</file>